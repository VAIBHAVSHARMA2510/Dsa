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C-DAC Linux Lab Exam</w:t>
      </w:r>
    </w:p>
    <w:p>
      <w:pPr>
        <w:jc w:val="center"/>
      </w:pPr>
      <w:r>
        <w:rPr>
          <w:b/>
          <w:sz w:val="28"/>
        </w:rPr>
        <w:t>Tips, Tricks, and 100 Possible Questions with Solutions</w:t>
      </w:r>
    </w:p>
    <w:p>
      <w:pPr>
        <w:jc w:val="center"/>
      </w:pPr>
      <w:r>
        <w:rPr>
          <w:i/>
          <w:sz w:val="20"/>
        </w:rPr>
        <w:t>Focus: Basic shell commands + shell scripting + file handling operations</w:t>
      </w:r>
    </w:p>
    <w:p>
      <w:pPr>
        <w:pStyle w:val="Heading1"/>
      </w:pPr>
      <w:r>
        <w:t>How to use this file</w:t>
      </w:r>
    </w:p>
    <w:p>
      <w:pPr>
        <w:pStyle w:val="ListBullet"/>
      </w:pPr>
      <w:r>
        <w:t>First revise the tips and command patterns. Most lab mistakes happen because of small syntax errors.</w:t>
      </w:r>
    </w:p>
    <w:p>
      <w:pPr>
        <w:pStyle w:val="ListBullet"/>
      </w:pPr>
      <w:r>
        <w:t>Then practice the first 20 questions by typing them without seeing the solution.</w:t>
      </w:r>
    </w:p>
    <w:p>
      <w:pPr>
        <w:pStyle w:val="ListBullet"/>
      </w:pPr>
      <w:r>
        <w:t>For shell scripts, always create the file, give permission, then run it using ./filename.sh.</w:t>
      </w:r>
    </w:p>
    <w:p>
      <w:pPr>
        <w:pStyle w:val="ListBullet"/>
      </w:pPr>
      <w:r>
        <w:t>For file handling, first check your location using pwd and existing files using ls.</w:t>
      </w:r>
    </w:p>
    <w:p>
      <w:pPr>
        <w:pStyle w:val="ListBullet"/>
      </w:pPr>
      <w:r>
        <w:t>Since your exam has two questions, expect one basic/shell question and one file-handling question.</w:t>
      </w:r>
    </w:p>
    <w:p>
      <w:pPr>
        <w:pStyle w:val="Heading1"/>
      </w:pPr>
      <w:r>
        <w:t>Exam setup commands</w:t>
      </w:r>
    </w:p>
    <w:p>
      <w:pPr>
        <w:pStyle w:val="CodeBlock"/>
      </w:pPr>
      <w:r>
        <w:rPr>
          <w:rFonts w:ascii="Consolas" w:hAnsi="Consolas" w:eastAsia="Consolas"/>
          <w:sz w:val="17"/>
        </w:rPr>
        <w:t># Create a clean practice/exam folder</w:t>
      </w:r>
      <w:r>
        <w:br/>
      </w:r>
      <w:r>
        <w:rPr>
          <w:rFonts w:ascii="Consolas" w:hAnsi="Consolas" w:eastAsia="Consolas"/>
          <w:sz w:val="17"/>
        </w:rPr>
        <w:t>mkdir LinuxExam</w:t>
      </w:r>
      <w:r>
        <w:br/>
      </w:r>
      <w:r>
        <w:rPr>
          <w:rFonts w:ascii="Consolas" w:hAnsi="Consolas" w:eastAsia="Consolas"/>
          <w:sz w:val="17"/>
        </w:rPr>
        <w:t>cd LinuxExam</w:t>
      </w:r>
      <w:r>
        <w:br/>
      </w:r>
      <w:r>
        <w:rPr>
          <w:rFonts w:ascii="Consolas" w:hAnsi="Consolas" w:eastAsia="Consolas"/>
          <w:sz w:val="17"/>
        </w:rPr>
        <w:t>pwd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# Create a shell script</w:t>
      </w:r>
      <w:r>
        <w:br/>
      </w:r>
      <w:r>
        <w:rPr>
          <w:rFonts w:ascii="Consolas" w:hAnsi="Consolas" w:eastAsia="Consolas"/>
          <w:sz w:val="17"/>
        </w:rPr>
        <w:t>nano program.sh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# Save in nano: Ctrl + O, Enter, Ctrl + X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# Make it executable and run</w:t>
      </w:r>
      <w:r>
        <w:br/>
      </w:r>
      <w:r>
        <w:rPr>
          <w:rFonts w:ascii="Consolas" w:hAnsi="Consolas" w:eastAsia="Consolas"/>
          <w:sz w:val="17"/>
        </w:rPr>
        <w:t>chmod 755 program.sh</w:t>
      </w:r>
      <w:r>
        <w:br/>
      </w:r>
      <w:r>
        <w:rPr>
          <w:rFonts w:ascii="Consolas" w:hAnsi="Consolas" w:eastAsia="Consolas"/>
          <w:sz w:val="17"/>
        </w:rPr>
        <w:t>./program.sh</w:t>
      </w:r>
    </w:p>
    <w:p>
      <w:pPr>
        <w:pStyle w:val="Heading1"/>
      </w:pPr>
      <w:r>
        <w:t>Important tips and tricks for the lab exam</w:t>
      </w:r>
    </w:p>
    <w:p>
      <w:pPr>
        <w:pStyle w:val="ListBullet"/>
      </w:pPr>
      <w:r>
        <w:rPr>
          <w:b/>
          <w:sz w:val="20"/>
        </w:rPr>
        <w:t xml:space="preserve">Always check location: </w:t>
      </w:r>
      <w:r>
        <w:rPr>
          <w:sz w:val="20"/>
        </w:rPr>
        <w:t>Use pwd before creating/copying files. If you are in the wrong folder, your file may be created somewhere else.</w:t>
      </w:r>
    </w:p>
    <w:p>
      <w:pPr>
        <w:pStyle w:val="ListBullet"/>
      </w:pPr>
      <w:r>
        <w:rPr>
          <w:b/>
          <w:sz w:val="20"/>
        </w:rPr>
        <w:t xml:space="preserve">Use quotes for folder names with spaces: </w:t>
      </w:r>
      <w:r>
        <w:rPr>
          <w:sz w:val="20"/>
        </w:rPr>
        <w:t>Example: cd "assignment 1" or cp -r "assignment 1" Backup/.</w:t>
      </w:r>
    </w:p>
    <w:p>
      <w:pPr>
        <w:pStyle w:val="ListBullet"/>
      </w:pPr>
      <w:r>
        <w:rPr>
          <w:b/>
          <w:sz w:val="20"/>
        </w:rPr>
        <w:t xml:space="preserve">Use chmod before running scripts: </w:t>
      </w:r>
      <w:r>
        <w:rPr>
          <w:sz w:val="20"/>
        </w:rPr>
        <w:t>If ./script.sh gives Permission denied, run chmod 755 script.sh.</w:t>
      </w:r>
    </w:p>
    <w:p>
      <w:pPr>
        <w:pStyle w:val="ListBullet"/>
      </w:pPr>
      <w:r>
        <w:rPr>
          <w:b/>
          <w:sz w:val="20"/>
        </w:rPr>
        <w:t xml:space="preserve">Run scripts with ./: </w:t>
      </w:r>
      <w:r>
        <w:rPr>
          <w:sz w:val="20"/>
        </w:rPr>
        <w:t>If the script is in current folder, run ./script.sh, not script.sh.</w:t>
      </w:r>
    </w:p>
    <w:p>
      <w:pPr>
        <w:pStyle w:val="ListBullet"/>
      </w:pPr>
      <w:r>
        <w:rPr>
          <w:b/>
          <w:sz w:val="20"/>
        </w:rPr>
        <w:t xml:space="preserve">Spaces matter in if conditions: </w:t>
      </w:r>
      <w:r>
        <w:rPr>
          <w:sz w:val="20"/>
        </w:rPr>
        <w:t>Correct: if [ $num -gt 0 ]. Wrong: if[$num -gt 0].</w:t>
      </w:r>
    </w:p>
    <w:p>
      <w:pPr>
        <w:pStyle w:val="ListBullet"/>
      </w:pPr>
      <w:r>
        <w:rPr>
          <w:b/>
          <w:sz w:val="20"/>
        </w:rPr>
        <w:t xml:space="preserve">Use command-line arguments carefully: </w:t>
      </w:r>
      <w:r>
        <w:rPr>
          <w:sz w:val="20"/>
        </w:rPr>
        <w:t>$1 is first argument, $2 is second argument, $# is number of arguments.</w:t>
      </w:r>
    </w:p>
    <w:p>
      <w:pPr>
        <w:pStyle w:val="ListBullet"/>
      </w:pPr>
      <w:r>
        <w:rPr>
          <w:b/>
          <w:sz w:val="20"/>
        </w:rPr>
        <w:t xml:space="preserve">Check files and folders before using them: </w:t>
      </w:r>
      <w:r>
        <w:rPr>
          <w:sz w:val="20"/>
        </w:rPr>
        <w:t>Use [ -f "$file" ] for files and [ -d "$dir" ] for directories.</w:t>
      </w:r>
    </w:p>
    <w:p>
      <w:pPr>
        <w:pStyle w:val="ListBullet"/>
      </w:pPr>
      <w:r>
        <w:rPr>
          <w:b/>
          <w:sz w:val="20"/>
        </w:rPr>
        <w:t xml:space="preserve">Use cp -r for folders: </w:t>
      </w:r>
      <w:r>
        <w:rPr>
          <w:sz w:val="20"/>
        </w:rPr>
        <w:t>Normal cp works for files. For folders/directories use cp -r folder destination.</w:t>
      </w:r>
    </w:p>
    <w:p>
      <w:pPr>
        <w:pStyle w:val="ListBullet"/>
      </w:pPr>
      <w:r>
        <w:rPr>
          <w:b/>
          <w:sz w:val="20"/>
        </w:rPr>
        <w:t xml:space="preserve">Use &gt; and &gt;&gt; correctly: </w:t>
      </w:r>
      <w:r>
        <w:rPr>
          <w:sz w:val="20"/>
        </w:rPr>
        <w:t>&gt; overwrites a file. &gt;&gt; appends at the end of file.</w:t>
      </w:r>
    </w:p>
    <w:p>
      <w:pPr>
        <w:pStyle w:val="ListBullet"/>
      </w:pPr>
      <w:r>
        <w:rPr>
          <w:b/>
          <w:sz w:val="20"/>
        </w:rPr>
        <w:t xml:space="preserve">Use 2&gt;/dev/null to hide harmless errors: </w:t>
      </w:r>
      <w:r>
        <w:rPr>
          <w:sz w:val="20"/>
        </w:rPr>
        <w:t>Useful when moving *.txt files but no .txt file exists.</w:t>
      </w:r>
    </w:p>
    <w:p>
      <w:pPr>
        <w:pStyle w:val="ListBullet"/>
      </w:pPr>
      <w:r>
        <w:rPr>
          <w:b/>
          <w:sz w:val="20"/>
        </w:rPr>
        <w:t xml:space="preserve">Use head/tail/wc for report questions: </w:t>
      </w:r>
      <w:r>
        <w:rPr>
          <w:sz w:val="20"/>
        </w:rPr>
        <w:t>head -5 file, tail -5 file, wc -l, wc -w, wc -c are common file report commands.</w:t>
      </w:r>
    </w:p>
    <w:p>
      <w:pPr>
        <w:pStyle w:val="ListBullet"/>
      </w:pPr>
      <w:r>
        <w:rPr>
          <w:b/>
          <w:sz w:val="20"/>
        </w:rPr>
        <w:t xml:space="preserve">Use find for directory analysis: </w:t>
      </w:r>
      <w:r>
        <w:rPr>
          <w:sz w:val="20"/>
        </w:rPr>
        <w:t>find dir -type f counts files; find dir -type d counts directories.</w:t>
      </w:r>
    </w:p>
    <w:p>
      <w:pPr>
        <w:pStyle w:val="ListBullet"/>
      </w:pPr>
      <w:r>
        <w:rPr>
          <w:b/>
          <w:sz w:val="20"/>
        </w:rPr>
        <w:t xml:space="preserve">Use case for menu-driven questions: </w:t>
      </w:r>
      <w:r>
        <w:rPr>
          <w:sz w:val="20"/>
        </w:rPr>
        <w:t>Banking, calculator, file menu questions are easy with case.</w:t>
      </w:r>
    </w:p>
    <w:p>
      <w:pPr>
        <w:pStyle w:val="ListBullet"/>
      </w:pPr>
      <w:r>
        <w:rPr>
          <w:b/>
          <w:sz w:val="20"/>
        </w:rPr>
        <w:t xml:space="preserve">Use integer arithmetic with $(( )): </w:t>
      </w:r>
      <w:r>
        <w:rPr>
          <w:sz w:val="20"/>
        </w:rPr>
        <w:t>Example: sum=$((a+b)), avg=$((total/5)), rem=$((num%2)).</w:t>
      </w:r>
    </w:p>
    <w:p>
      <w:pPr>
        <w:pStyle w:val="ListBullet"/>
      </w:pPr>
      <w:r>
        <w:rPr>
          <w:b/>
          <w:sz w:val="20"/>
        </w:rPr>
        <w:t xml:space="preserve">Use clear output headings: </w:t>
      </w:r>
      <w:r>
        <w:rPr>
          <w:sz w:val="20"/>
        </w:rPr>
        <w:t>Your script output should be readable; use echo lines and labels.</w:t>
      </w:r>
    </w:p>
    <w:p>
      <w:pPr>
        <w:pStyle w:val="Heading1"/>
      </w:pPr>
      <w:r>
        <w:t>Common errors and fixes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D9EAF7"/>
          </w:tcPr>
          <w:p>
            <w:r/>
            <w:r>
              <w:rPr>
                <w:b/>
                <w:sz w:val="18"/>
              </w:rPr>
              <w:t>Error</w:t>
            </w:r>
          </w:p>
        </w:tc>
        <w:tc>
          <w:tcPr>
            <w:tcW w:type="dxa" w:w="3552"/>
            <w:shd w:fill="D9EAF7"/>
          </w:tcPr>
          <w:p>
            <w:r/>
            <w:r>
              <w:rPr>
                <w:b/>
                <w:sz w:val="18"/>
              </w:rPr>
              <w:t>Reason</w:t>
            </w:r>
          </w:p>
        </w:tc>
        <w:tc>
          <w:tcPr>
            <w:tcW w:type="dxa" w:w="3552"/>
            <w:shd w:fill="D9EAF7"/>
          </w:tcPr>
          <w:p>
            <w:r/>
            <w:r>
              <w:rPr>
                <w:b/>
                <w:sz w:val="18"/>
              </w:rPr>
              <w:t>Fix</w:t>
            </w:r>
          </w:p>
        </w:tc>
      </w:tr>
      <w:tr>
        <w:tc>
          <w:tcPr>
            <w:tcW w:type="dxa" w:w="3552"/>
          </w:tcPr>
          <w:p>
            <w:r/>
            <w:r>
              <w:rPr>
                <w:b w:val="0"/>
                <w:sz w:val="18"/>
              </w:rPr>
              <w:t>Permission denied</w:t>
            </w:r>
          </w:p>
        </w:tc>
        <w:tc>
          <w:tcPr>
            <w:tcW w:type="dxa" w:w="3552"/>
          </w:tcPr>
          <w:p>
            <w:r/>
            <w:r>
              <w:rPr>
                <w:b w:val="0"/>
                <w:sz w:val="18"/>
              </w:rPr>
              <w:t>Script is not executable</w:t>
            </w:r>
          </w:p>
        </w:tc>
        <w:tc>
          <w:tcPr>
            <w:tcW w:type="dxa" w:w="3552"/>
          </w:tcPr>
          <w:p>
            <w:r/>
            <w:r>
              <w:rPr>
                <w:b w:val="0"/>
                <w:sz w:val="18"/>
              </w:rPr>
              <w:t>chmod 755 script.sh</w:t>
            </w:r>
          </w:p>
        </w:tc>
      </w:tr>
      <w:tr>
        <w:tc>
          <w:tcPr>
            <w:tcW w:type="dxa" w:w="3552"/>
          </w:tcPr>
          <w:p>
            <w:r/>
            <w:r>
              <w:rPr>
                <w:b w:val="0"/>
                <w:sz w:val="18"/>
              </w:rPr>
              <w:t>command not found</w:t>
            </w:r>
          </w:p>
        </w:tc>
        <w:tc>
          <w:tcPr>
            <w:tcW w:type="dxa" w:w="3552"/>
          </w:tcPr>
          <w:p>
            <w:r/>
            <w:r>
              <w:rPr>
                <w:b w:val="0"/>
                <w:sz w:val="18"/>
              </w:rPr>
              <w:t>Wrong command or missing ./</w:t>
            </w:r>
          </w:p>
        </w:tc>
        <w:tc>
          <w:tcPr>
            <w:tcW w:type="dxa" w:w="3552"/>
          </w:tcPr>
          <w:p>
            <w:r/>
            <w:r>
              <w:rPr>
                <w:b w:val="0"/>
                <w:sz w:val="18"/>
              </w:rPr>
              <w:t>./script.sh</w:t>
            </w:r>
          </w:p>
        </w:tc>
      </w:tr>
      <w:tr>
        <w:tc>
          <w:tcPr>
            <w:tcW w:type="dxa" w:w="3552"/>
          </w:tcPr>
          <w:p>
            <w:r/>
            <w:r>
              <w:rPr>
                <w:b w:val="0"/>
                <w:sz w:val="18"/>
              </w:rPr>
              <w:t>[0: command not found</w:t>
            </w:r>
          </w:p>
        </w:tc>
        <w:tc>
          <w:tcPr>
            <w:tcW w:type="dxa" w:w="3552"/>
          </w:tcPr>
          <w:p>
            <w:r/>
            <w:r>
              <w:rPr>
                <w:b w:val="0"/>
                <w:sz w:val="18"/>
              </w:rPr>
              <w:t>No spaces around [ and ]</w:t>
            </w:r>
          </w:p>
        </w:tc>
        <w:tc>
          <w:tcPr>
            <w:tcW w:type="dxa" w:w="3552"/>
          </w:tcPr>
          <w:p>
            <w:r/>
            <w:r>
              <w:rPr>
                <w:b w:val="0"/>
                <w:sz w:val="18"/>
              </w:rPr>
              <w:t>if [ $((num%2)) -eq 0 ]</w:t>
            </w:r>
          </w:p>
        </w:tc>
      </w:tr>
      <w:tr>
        <w:tc>
          <w:tcPr>
            <w:tcW w:type="dxa" w:w="3552"/>
          </w:tcPr>
          <w:p>
            <w:r/>
            <w:r>
              <w:rPr>
                <w:b w:val="0"/>
                <w:sz w:val="18"/>
              </w:rPr>
              <w:t>No such file or directory</w:t>
            </w:r>
          </w:p>
        </w:tc>
        <w:tc>
          <w:tcPr>
            <w:tcW w:type="dxa" w:w="3552"/>
          </w:tcPr>
          <w:p>
            <w:r/>
            <w:r>
              <w:rPr>
                <w:b w:val="0"/>
                <w:sz w:val="18"/>
              </w:rPr>
              <w:t>Wrong location or filename</w:t>
            </w:r>
          </w:p>
        </w:tc>
        <w:tc>
          <w:tcPr>
            <w:tcW w:type="dxa" w:w="3552"/>
          </w:tcPr>
          <w:p>
            <w:r/>
            <w:r>
              <w:rPr>
                <w:b w:val="0"/>
                <w:sz w:val="18"/>
              </w:rPr>
              <w:t>pwd, ls, cd correct_folder</w:t>
            </w:r>
          </w:p>
        </w:tc>
      </w:tr>
      <w:tr>
        <w:tc>
          <w:tcPr>
            <w:tcW w:type="dxa" w:w="3552"/>
          </w:tcPr>
          <w:p>
            <w:r/>
            <w:r>
              <w:rPr>
                <w:b w:val="0"/>
                <w:sz w:val="18"/>
              </w:rPr>
              <w:t>omitting directory</w:t>
            </w:r>
          </w:p>
        </w:tc>
        <w:tc>
          <w:tcPr>
            <w:tcW w:type="dxa" w:w="3552"/>
          </w:tcPr>
          <w:p>
            <w:r/>
            <w:r>
              <w:rPr>
                <w:b w:val="0"/>
                <w:sz w:val="18"/>
              </w:rPr>
              <w:t>Copied folder without -r</w:t>
            </w:r>
          </w:p>
        </w:tc>
        <w:tc>
          <w:tcPr>
            <w:tcW w:type="dxa" w:w="3552"/>
          </w:tcPr>
          <w:p>
            <w:r/>
            <w:r>
              <w:rPr>
                <w:b w:val="0"/>
                <w:sz w:val="18"/>
              </w:rPr>
              <w:t>cp -r folder destination</w:t>
            </w:r>
          </w:p>
        </w:tc>
      </w:tr>
      <w:tr>
        <w:tc>
          <w:tcPr>
            <w:tcW w:type="dxa" w:w="3552"/>
          </w:tcPr>
          <w:p>
            <w:r/>
            <w:r>
              <w:rPr>
                <w:b w:val="0"/>
                <w:sz w:val="18"/>
              </w:rPr>
              <w:t>zip: command not found</w:t>
            </w:r>
          </w:p>
        </w:tc>
        <w:tc>
          <w:tcPr>
            <w:tcW w:type="dxa" w:w="3552"/>
          </w:tcPr>
          <w:p>
            <w:r/>
            <w:r>
              <w:rPr>
                <w:b w:val="0"/>
                <w:sz w:val="18"/>
              </w:rPr>
              <w:t>zip package not installed</w:t>
            </w:r>
          </w:p>
        </w:tc>
        <w:tc>
          <w:tcPr>
            <w:tcW w:type="dxa" w:w="3552"/>
          </w:tcPr>
          <w:p>
            <w:r/>
            <w:r>
              <w:rPr>
                <w:b w:val="0"/>
                <w:sz w:val="18"/>
              </w:rPr>
              <w:t>sudo apt install zip -y</w:t>
            </w:r>
          </w:p>
        </w:tc>
      </w:tr>
      <w:tr>
        <w:tc>
          <w:tcPr>
            <w:tcW w:type="dxa" w:w="3552"/>
          </w:tcPr>
          <w:p>
            <w:r/>
            <w:r>
              <w:rPr>
                <w:b w:val="0"/>
                <w:sz w:val="18"/>
              </w:rPr>
              <w:t>integer expression expected</w:t>
            </w:r>
          </w:p>
        </w:tc>
        <w:tc>
          <w:tcPr>
            <w:tcW w:type="dxa" w:w="3552"/>
          </w:tcPr>
          <w:p>
            <w:r/>
            <w:r>
              <w:rPr>
                <w:b w:val="0"/>
                <w:sz w:val="18"/>
              </w:rPr>
              <w:t>Empty variable or text instead of number</w:t>
            </w:r>
          </w:p>
        </w:tc>
        <w:tc>
          <w:tcPr>
            <w:tcW w:type="dxa" w:w="3552"/>
          </w:tcPr>
          <w:p>
            <w:r/>
            <w:r>
              <w:rPr>
                <w:b w:val="0"/>
                <w:sz w:val="18"/>
              </w:rPr>
              <w:t>Read input properly; test with numbers</w:t>
            </w:r>
          </w:p>
        </w:tc>
      </w:tr>
    </w:tbl>
    <w:p>
      <w:pPr>
        <w:pStyle w:val="Heading1"/>
      </w:pPr>
      <w:r>
        <w:t>Must-know command bank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D9EAF7"/>
          </w:tcPr>
          <w:p>
            <w:r/>
            <w:r>
              <w:rPr>
                <w:b/>
                <w:sz w:val="18"/>
              </w:rPr>
              <w:t>Command</w:t>
            </w:r>
          </w:p>
        </w:tc>
        <w:tc>
          <w:tcPr>
            <w:tcW w:type="dxa" w:w="5328"/>
            <w:shd w:fill="D9EAF7"/>
          </w:tcPr>
          <w:p>
            <w:r/>
            <w:r>
              <w:rPr>
                <w:b/>
                <w:sz w:val="18"/>
              </w:rPr>
              <w:t>Use</w:t>
            </w:r>
          </w:p>
        </w:tc>
      </w:tr>
      <w:tr>
        <w:tc>
          <w:tcPr>
            <w:tcW w:type="dxa" w:w="5328"/>
          </w:tcPr>
          <w:p>
            <w:r/>
            <w:r>
              <w:rPr>
                <w:b w:val="0"/>
                <w:sz w:val="18"/>
              </w:rPr>
              <w:t>pwd</w:t>
            </w:r>
          </w:p>
        </w:tc>
        <w:tc>
          <w:tcPr>
            <w:tcW w:type="dxa" w:w="5328"/>
          </w:tcPr>
          <w:p>
            <w:r/>
            <w:r>
              <w:rPr>
                <w:b w:val="0"/>
                <w:sz w:val="18"/>
              </w:rPr>
              <w:t>Show current working directory</w:t>
            </w:r>
          </w:p>
        </w:tc>
      </w:tr>
      <w:tr>
        <w:tc>
          <w:tcPr>
            <w:tcW w:type="dxa" w:w="5328"/>
          </w:tcPr>
          <w:p>
            <w:r/>
            <w:r>
              <w:rPr>
                <w:b w:val="0"/>
                <w:sz w:val="18"/>
              </w:rPr>
              <w:t>ls</w:t>
            </w:r>
          </w:p>
        </w:tc>
        <w:tc>
          <w:tcPr>
            <w:tcW w:type="dxa" w:w="5328"/>
          </w:tcPr>
          <w:p>
            <w:r/>
            <w:r>
              <w:rPr>
                <w:b w:val="0"/>
                <w:sz w:val="18"/>
              </w:rPr>
              <w:t>List files/folders</w:t>
            </w:r>
          </w:p>
        </w:tc>
      </w:tr>
      <w:tr>
        <w:tc>
          <w:tcPr>
            <w:tcW w:type="dxa" w:w="5328"/>
          </w:tcPr>
          <w:p>
            <w:r/>
            <w:r>
              <w:rPr>
                <w:b w:val="0"/>
                <w:sz w:val="18"/>
              </w:rPr>
              <w:t>ls -l</w:t>
            </w:r>
          </w:p>
        </w:tc>
        <w:tc>
          <w:tcPr>
            <w:tcW w:type="dxa" w:w="5328"/>
          </w:tcPr>
          <w:p>
            <w:r/>
            <w:r>
              <w:rPr>
                <w:b w:val="0"/>
                <w:sz w:val="18"/>
              </w:rPr>
              <w:t>Long listing with permissions</w:t>
            </w:r>
          </w:p>
        </w:tc>
      </w:tr>
      <w:tr>
        <w:tc>
          <w:tcPr>
            <w:tcW w:type="dxa" w:w="5328"/>
          </w:tcPr>
          <w:p>
            <w:r/>
            <w:r>
              <w:rPr>
                <w:b w:val="0"/>
                <w:sz w:val="18"/>
              </w:rPr>
              <w:t>ls -a</w:t>
            </w:r>
          </w:p>
        </w:tc>
        <w:tc>
          <w:tcPr>
            <w:tcW w:type="dxa" w:w="5328"/>
          </w:tcPr>
          <w:p>
            <w:r/>
            <w:r>
              <w:rPr>
                <w:b w:val="0"/>
                <w:sz w:val="18"/>
              </w:rPr>
              <w:t>Show hidden files</w:t>
            </w:r>
          </w:p>
        </w:tc>
      </w:tr>
      <w:tr>
        <w:tc>
          <w:tcPr>
            <w:tcW w:type="dxa" w:w="5328"/>
          </w:tcPr>
          <w:p>
            <w:r/>
            <w:r>
              <w:rPr>
                <w:b w:val="0"/>
                <w:sz w:val="18"/>
              </w:rPr>
              <w:t>cd folder</w:t>
            </w:r>
          </w:p>
        </w:tc>
        <w:tc>
          <w:tcPr>
            <w:tcW w:type="dxa" w:w="5328"/>
          </w:tcPr>
          <w:p>
            <w:r/>
            <w:r>
              <w:rPr>
                <w:b w:val="0"/>
                <w:sz w:val="18"/>
              </w:rPr>
              <w:t>Enter folder</w:t>
            </w:r>
          </w:p>
        </w:tc>
      </w:tr>
      <w:tr>
        <w:tc>
          <w:tcPr>
            <w:tcW w:type="dxa" w:w="5328"/>
          </w:tcPr>
          <w:p>
            <w:r/>
            <w:r>
              <w:rPr>
                <w:b w:val="0"/>
                <w:sz w:val="18"/>
              </w:rPr>
              <w:t>cd ..</w:t>
            </w:r>
          </w:p>
        </w:tc>
        <w:tc>
          <w:tcPr>
            <w:tcW w:type="dxa" w:w="5328"/>
          </w:tcPr>
          <w:p>
            <w:r/>
            <w:r>
              <w:rPr>
                <w:b w:val="0"/>
                <w:sz w:val="18"/>
              </w:rPr>
              <w:t>Go one level back</w:t>
            </w:r>
          </w:p>
        </w:tc>
      </w:tr>
      <w:tr>
        <w:tc>
          <w:tcPr>
            <w:tcW w:type="dxa" w:w="5328"/>
          </w:tcPr>
          <w:p>
            <w:r/>
            <w:r>
              <w:rPr>
                <w:b w:val="0"/>
                <w:sz w:val="18"/>
              </w:rPr>
              <w:t>mkdir dir</w:t>
            </w:r>
          </w:p>
        </w:tc>
        <w:tc>
          <w:tcPr>
            <w:tcW w:type="dxa" w:w="5328"/>
          </w:tcPr>
          <w:p>
            <w:r/>
            <w:r>
              <w:rPr>
                <w:b w:val="0"/>
                <w:sz w:val="18"/>
              </w:rPr>
              <w:t>Create directory</w:t>
            </w:r>
          </w:p>
        </w:tc>
      </w:tr>
      <w:tr>
        <w:tc>
          <w:tcPr>
            <w:tcW w:type="dxa" w:w="5328"/>
          </w:tcPr>
          <w:p>
            <w:r/>
            <w:r>
              <w:rPr>
                <w:b w:val="0"/>
                <w:sz w:val="18"/>
              </w:rPr>
              <w:t>mkdir -p a/b</w:t>
            </w:r>
          </w:p>
        </w:tc>
        <w:tc>
          <w:tcPr>
            <w:tcW w:type="dxa" w:w="5328"/>
          </w:tcPr>
          <w:p>
            <w:r/>
            <w:r>
              <w:rPr>
                <w:b w:val="0"/>
                <w:sz w:val="18"/>
              </w:rPr>
              <w:t>Create nested directory</w:t>
            </w:r>
          </w:p>
        </w:tc>
      </w:tr>
      <w:tr>
        <w:tc>
          <w:tcPr>
            <w:tcW w:type="dxa" w:w="5328"/>
          </w:tcPr>
          <w:p>
            <w:r/>
            <w:r>
              <w:rPr>
                <w:b w:val="0"/>
                <w:sz w:val="18"/>
              </w:rPr>
              <w:t>touch file</w:t>
            </w:r>
          </w:p>
        </w:tc>
        <w:tc>
          <w:tcPr>
            <w:tcW w:type="dxa" w:w="5328"/>
          </w:tcPr>
          <w:p>
            <w:r/>
            <w:r>
              <w:rPr>
                <w:b w:val="0"/>
                <w:sz w:val="18"/>
              </w:rPr>
              <w:t>Create empty file</w:t>
            </w:r>
          </w:p>
        </w:tc>
      </w:tr>
      <w:tr>
        <w:tc>
          <w:tcPr>
            <w:tcW w:type="dxa" w:w="5328"/>
          </w:tcPr>
          <w:p>
            <w:r/>
            <w:r>
              <w:rPr>
                <w:b w:val="0"/>
                <w:sz w:val="18"/>
              </w:rPr>
              <w:t>cat file</w:t>
            </w:r>
          </w:p>
        </w:tc>
        <w:tc>
          <w:tcPr>
            <w:tcW w:type="dxa" w:w="5328"/>
          </w:tcPr>
          <w:p>
            <w:r/>
            <w:r>
              <w:rPr>
                <w:b w:val="0"/>
                <w:sz w:val="18"/>
              </w:rPr>
              <w:t>Display file</w:t>
            </w:r>
          </w:p>
        </w:tc>
      </w:tr>
      <w:tr>
        <w:tc>
          <w:tcPr>
            <w:tcW w:type="dxa" w:w="5328"/>
          </w:tcPr>
          <w:p>
            <w:r/>
            <w:r>
              <w:rPr>
                <w:b w:val="0"/>
                <w:sz w:val="18"/>
              </w:rPr>
              <w:t>cat &gt; file</w:t>
            </w:r>
          </w:p>
        </w:tc>
        <w:tc>
          <w:tcPr>
            <w:tcW w:type="dxa" w:w="5328"/>
          </w:tcPr>
          <w:p>
            <w:r/>
            <w:r>
              <w:rPr>
                <w:b w:val="0"/>
                <w:sz w:val="18"/>
              </w:rPr>
              <w:t>Create/overwrite file</w:t>
            </w:r>
          </w:p>
        </w:tc>
      </w:tr>
      <w:tr>
        <w:tc>
          <w:tcPr>
            <w:tcW w:type="dxa" w:w="5328"/>
          </w:tcPr>
          <w:p>
            <w:r/>
            <w:r>
              <w:rPr>
                <w:b w:val="0"/>
                <w:sz w:val="18"/>
              </w:rPr>
              <w:t>cat &gt;&gt; file</w:t>
            </w:r>
          </w:p>
        </w:tc>
        <w:tc>
          <w:tcPr>
            <w:tcW w:type="dxa" w:w="5328"/>
          </w:tcPr>
          <w:p>
            <w:r/>
            <w:r>
              <w:rPr>
                <w:b w:val="0"/>
                <w:sz w:val="18"/>
              </w:rPr>
              <w:t>Append to file</w:t>
            </w:r>
          </w:p>
        </w:tc>
      </w:tr>
      <w:tr>
        <w:tc>
          <w:tcPr>
            <w:tcW w:type="dxa" w:w="5328"/>
          </w:tcPr>
          <w:p>
            <w:r/>
            <w:r>
              <w:rPr>
                <w:b w:val="0"/>
                <w:sz w:val="18"/>
              </w:rPr>
              <w:t>cp file dest</w:t>
            </w:r>
          </w:p>
        </w:tc>
        <w:tc>
          <w:tcPr>
            <w:tcW w:type="dxa" w:w="5328"/>
          </w:tcPr>
          <w:p>
            <w:r/>
            <w:r>
              <w:rPr>
                <w:b w:val="0"/>
                <w:sz w:val="18"/>
              </w:rPr>
              <w:t>Copy file</w:t>
            </w:r>
          </w:p>
        </w:tc>
      </w:tr>
      <w:tr>
        <w:tc>
          <w:tcPr>
            <w:tcW w:type="dxa" w:w="5328"/>
          </w:tcPr>
          <w:p>
            <w:r/>
            <w:r>
              <w:rPr>
                <w:b w:val="0"/>
                <w:sz w:val="18"/>
              </w:rPr>
              <w:t>cp -r dir dest</w:t>
            </w:r>
          </w:p>
        </w:tc>
        <w:tc>
          <w:tcPr>
            <w:tcW w:type="dxa" w:w="5328"/>
          </w:tcPr>
          <w:p>
            <w:r/>
            <w:r>
              <w:rPr>
                <w:b w:val="0"/>
                <w:sz w:val="18"/>
              </w:rPr>
              <w:t>Copy directory</w:t>
            </w:r>
          </w:p>
        </w:tc>
      </w:tr>
      <w:tr>
        <w:tc>
          <w:tcPr>
            <w:tcW w:type="dxa" w:w="5328"/>
          </w:tcPr>
          <w:p>
            <w:r/>
            <w:r>
              <w:rPr>
                <w:b w:val="0"/>
                <w:sz w:val="18"/>
              </w:rPr>
              <w:t>mv old new</w:t>
            </w:r>
          </w:p>
        </w:tc>
        <w:tc>
          <w:tcPr>
            <w:tcW w:type="dxa" w:w="5328"/>
          </w:tcPr>
          <w:p>
            <w:r/>
            <w:r>
              <w:rPr>
                <w:b w:val="0"/>
                <w:sz w:val="18"/>
              </w:rPr>
              <w:t>Rename/move</w:t>
            </w:r>
          </w:p>
        </w:tc>
      </w:tr>
      <w:tr>
        <w:tc>
          <w:tcPr>
            <w:tcW w:type="dxa" w:w="5328"/>
          </w:tcPr>
          <w:p>
            <w:r/>
            <w:r>
              <w:rPr>
                <w:b w:val="0"/>
                <w:sz w:val="18"/>
              </w:rPr>
              <w:t>rm file</w:t>
            </w:r>
          </w:p>
        </w:tc>
        <w:tc>
          <w:tcPr>
            <w:tcW w:type="dxa" w:w="5328"/>
          </w:tcPr>
          <w:p>
            <w:r/>
            <w:r>
              <w:rPr>
                <w:b w:val="0"/>
                <w:sz w:val="18"/>
              </w:rPr>
              <w:t>Delete file</w:t>
            </w:r>
          </w:p>
        </w:tc>
      </w:tr>
      <w:tr>
        <w:tc>
          <w:tcPr>
            <w:tcW w:type="dxa" w:w="5328"/>
          </w:tcPr>
          <w:p>
            <w:r/>
            <w:r>
              <w:rPr>
                <w:b w:val="0"/>
                <w:sz w:val="18"/>
              </w:rPr>
              <w:t>rm -r dir</w:t>
            </w:r>
          </w:p>
        </w:tc>
        <w:tc>
          <w:tcPr>
            <w:tcW w:type="dxa" w:w="5328"/>
          </w:tcPr>
          <w:p>
            <w:r/>
            <w:r>
              <w:rPr>
                <w:b w:val="0"/>
                <w:sz w:val="18"/>
              </w:rPr>
              <w:t>Delete directory recursively</w:t>
            </w:r>
          </w:p>
        </w:tc>
      </w:tr>
      <w:tr>
        <w:tc>
          <w:tcPr>
            <w:tcW w:type="dxa" w:w="5328"/>
          </w:tcPr>
          <w:p>
            <w:r/>
            <w:r>
              <w:rPr>
                <w:b w:val="0"/>
                <w:sz w:val="18"/>
              </w:rPr>
              <w:t>rmdir dir</w:t>
            </w:r>
          </w:p>
        </w:tc>
        <w:tc>
          <w:tcPr>
            <w:tcW w:type="dxa" w:w="5328"/>
          </w:tcPr>
          <w:p>
            <w:r/>
            <w:r>
              <w:rPr>
                <w:b w:val="0"/>
                <w:sz w:val="18"/>
              </w:rPr>
              <w:t>Delete empty directory</w:t>
            </w:r>
          </w:p>
        </w:tc>
      </w:tr>
      <w:tr>
        <w:tc>
          <w:tcPr>
            <w:tcW w:type="dxa" w:w="5328"/>
          </w:tcPr>
          <w:p>
            <w:r/>
            <w:r>
              <w:rPr>
                <w:b w:val="0"/>
                <w:sz w:val="18"/>
              </w:rPr>
              <w:t>head -5 file</w:t>
            </w:r>
          </w:p>
        </w:tc>
        <w:tc>
          <w:tcPr>
            <w:tcW w:type="dxa" w:w="5328"/>
          </w:tcPr>
          <w:p>
            <w:r/>
            <w:r>
              <w:rPr>
                <w:b w:val="0"/>
                <w:sz w:val="18"/>
              </w:rPr>
              <w:t>First 5 lines</w:t>
            </w:r>
          </w:p>
        </w:tc>
      </w:tr>
      <w:tr>
        <w:tc>
          <w:tcPr>
            <w:tcW w:type="dxa" w:w="5328"/>
          </w:tcPr>
          <w:p>
            <w:r/>
            <w:r>
              <w:rPr>
                <w:b w:val="0"/>
                <w:sz w:val="18"/>
              </w:rPr>
              <w:t>tail -5 file</w:t>
            </w:r>
          </w:p>
        </w:tc>
        <w:tc>
          <w:tcPr>
            <w:tcW w:type="dxa" w:w="5328"/>
          </w:tcPr>
          <w:p>
            <w:r/>
            <w:r>
              <w:rPr>
                <w:b w:val="0"/>
                <w:sz w:val="18"/>
              </w:rPr>
              <w:t>Last 5 lines</w:t>
            </w:r>
          </w:p>
        </w:tc>
      </w:tr>
      <w:tr>
        <w:tc>
          <w:tcPr>
            <w:tcW w:type="dxa" w:w="5328"/>
          </w:tcPr>
          <w:p>
            <w:r/>
            <w:r>
              <w:rPr>
                <w:b w:val="0"/>
                <w:sz w:val="18"/>
              </w:rPr>
              <w:t>wc file</w:t>
            </w:r>
          </w:p>
        </w:tc>
        <w:tc>
          <w:tcPr>
            <w:tcW w:type="dxa" w:w="5328"/>
          </w:tcPr>
          <w:p>
            <w:r/>
            <w:r>
              <w:rPr>
                <w:b w:val="0"/>
                <w:sz w:val="18"/>
              </w:rPr>
              <w:t>Lines, words, bytes</w:t>
            </w:r>
          </w:p>
        </w:tc>
      </w:tr>
      <w:tr>
        <w:tc>
          <w:tcPr>
            <w:tcW w:type="dxa" w:w="5328"/>
          </w:tcPr>
          <w:p>
            <w:r/>
            <w:r>
              <w:rPr>
                <w:b w:val="0"/>
                <w:sz w:val="18"/>
              </w:rPr>
              <w:t>grep word file</w:t>
            </w:r>
          </w:p>
        </w:tc>
        <w:tc>
          <w:tcPr>
            <w:tcW w:type="dxa" w:w="5328"/>
          </w:tcPr>
          <w:p>
            <w:r/>
            <w:r>
              <w:rPr>
                <w:b w:val="0"/>
                <w:sz w:val="18"/>
              </w:rPr>
              <w:t>Search word</w:t>
            </w:r>
          </w:p>
        </w:tc>
      </w:tr>
      <w:tr>
        <w:tc>
          <w:tcPr>
            <w:tcW w:type="dxa" w:w="5328"/>
          </w:tcPr>
          <w:p>
            <w:r/>
            <w:r>
              <w:rPr>
                <w:b w:val="0"/>
                <w:sz w:val="18"/>
              </w:rPr>
              <w:t>sort file</w:t>
            </w:r>
          </w:p>
        </w:tc>
        <w:tc>
          <w:tcPr>
            <w:tcW w:type="dxa" w:w="5328"/>
          </w:tcPr>
          <w:p>
            <w:r/>
            <w:r>
              <w:rPr>
                <w:b w:val="0"/>
                <w:sz w:val="18"/>
              </w:rPr>
              <w:t>Sort lines</w:t>
            </w:r>
          </w:p>
        </w:tc>
      </w:tr>
      <w:tr>
        <w:tc>
          <w:tcPr>
            <w:tcW w:type="dxa" w:w="5328"/>
          </w:tcPr>
          <w:p>
            <w:r/>
            <w:r>
              <w:rPr>
                <w:b w:val="0"/>
                <w:sz w:val="18"/>
              </w:rPr>
              <w:t>uniq file</w:t>
            </w:r>
          </w:p>
        </w:tc>
        <w:tc>
          <w:tcPr>
            <w:tcW w:type="dxa" w:w="5328"/>
          </w:tcPr>
          <w:p>
            <w:r/>
            <w:r>
              <w:rPr>
                <w:b w:val="0"/>
                <w:sz w:val="18"/>
              </w:rPr>
              <w:t>Remove adjacent duplicates</w:t>
            </w:r>
          </w:p>
        </w:tc>
      </w:tr>
      <w:tr>
        <w:tc>
          <w:tcPr>
            <w:tcW w:type="dxa" w:w="5328"/>
          </w:tcPr>
          <w:p>
            <w:r/>
            <w:r>
              <w:rPr>
                <w:b w:val="0"/>
                <w:sz w:val="18"/>
              </w:rPr>
              <w:t>find . -name "*.txt"</w:t>
            </w:r>
          </w:p>
        </w:tc>
        <w:tc>
          <w:tcPr>
            <w:tcW w:type="dxa" w:w="5328"/>
          </w:tcPr>
          <w:p>
            <w:r/>
            <w:r>
              <w:rPr>
                <w:b w:val="0"/>
                <w:sz w:val="18"/>
              </w:rPr>
              <w:t>Find txt files</w:t>
            </w:r>
          </w:p>
        </w:tc>
      </w:tr>
      <w:tr>
        <w:tc>
          <w:tcPr>
            <w:tcW w:type="dxa" w:w="5328"/>
          </w:tcPr>
          <w:p>
            <w:r/>
            <w:r>
              <w:rPr>
                <w:b w:val="0"/>
                <w:sz w:val="18"/>
              </w:rPr>
              <w:t>chmod 755 file</w:t>
            </w:r>
          </w:p>
        </w:tc>
        <w:tc>
          <w:tcPr>
            <w:tcW w:type="dxa" w:w="5328"/>
          </w:tcPr>
          <w:p>
            <w:r/>
            <w:r>
              <w:rPr>
                <w:b w:val="0"/>
                <w:sz w:val="18"/>
              </w:rPr>
              <w:t>Give executable permission</w:t>
            </w:r>
          </w:p>
        </w:tc>
      </w:tr>
      <w:tr>
        <w:tc>
          <w:tcPr>
            <w:tcW w:type="dxa" w:w="5328"/>
          </w:tcPr>
          <w:p>
            <w:r/>
            <w:r>
              <w:rPr>
                <w:b w:val="0"/>
                <w:sz w:val="18"/>
              </w:rPr>
              <w:t>df -h</w:t>
            </w:r>
          </w:p>
        </w:tc>
        <w:tc>
          <w:tcPr>
            <w:tcW w:type="dxa" w:w="5328"/>
          </w:tcPr>
          <w:p>
            <w:r/>
            <w:r>
              <w:rPr>
                <w:b w:val="0"/>
                <w:sz w:val="18"/>
              </w:rPr>
              <w:t>Disk usage</w:t>
            </w:r>
          </w:p>
        </w:tc>
      </w:tr>
      <w:tr>
        <w:tc>
          <w:tcPr>
            <w:tcW w:type="dxa" w:w="5328"/>
          </w:tcPr>
          <w:p>
            <w:r/>
            <w:r>
              <w:rPr>
                <w:b w:val="0"/>
                <w:sz w:val="18"/>
              </w:rPr>
              <w:t>free -h</w:t>
            </w:r>
          </w:p>
        </w:tc>
        <w:tc>
          <w:tcPr>
            <w:tcW w:type="dxa" w:w="5328"/>
          </w:tcPr>
          <w:p>
            <w:r/>
            <w:r>
              <w:rPr>
                <w:b w:val="0"/>
                <w:sz w:val="18"/>
              </w:rPr>
              <w:t>Memory usage</w:t>
            </w:r>
          </w:p>
        </w:tc>
      </w:tr>
      <w:tr>
        <w:tc>
          <w:tcPr>
            <w:tcW w:type="dxa" w:w="5328"/>
          </w:tcPr>
          <w:p>
            <w:r/>
            <w:r>
              <w:rPr>
                <w:b w:val="0"/>
                <w:sz w:val="18"/>
              </w:rPr>
              <w:t>whoami</w:t>
            </w:r>
          </w:p>
        </w:tc>
        <w:tc>
          <w:tcPr>
            <w:tcW w:type="dxa" w:w="5328"/>
          </w:tcPr>
          <w:p>
            <w:r/>
            <w:r>
              <w:rPr>
                <w:b w:val="0"/>
                <w:sz w:val="18"/>
              </w:rPr>
              <w:t>Current user</w:t>
            </w:r>
          </w:p>
        </w:tc>
      </w:tr>
      <w:tr>
        <w:tc>
          <w:tcPr>
            <w:tcW w:type="dxa" w:w="5328"/>
          </w:tcPr>
          <w:p>
            <w:r/>
            <w:r>
              <w:rPr>
                <w:b w:val="0"/>
                <w:sz w:val="18"/>
              </w:rPr>
              <w:t>who</w:t>
            </w:r>
          </w:p>
        </w:tc>
        <w:tc>
          <w:tcPr>
            <w:tcW w:type="dxa" w:w="5328"/>
          </w:tcPr>
          <w:p>
            <w:r/>
            <w:r>
              <w:rPr>
                <w:b w:val="0"/>
                <w:sz w:val="18"/>
              </w:rPr>
              <w:t>Logged-in users</w:t>
            </w:r>
          </w:p>
        </w:tc>
      </w:tr>
      <w:tr>
        <w:tc>
          <w:tcPr>
            <w:tcW w:type="dxa" w:w="5328"/>
          </w:tcPr>
          <w:p>
            <w:r/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5328"/>
          </w:tcPr>
          <w:p>
            <w:r/>
            <w:r>
              <w:rPr>
                <w:b w:val="0"/>
                <w:sz w:val="18"/>
              </w:rPr>
              <w:t>Date/time</w:t>
            </w:r>
          </w:p>
        </w:tc>
      </w:tr>
      <w:tr>
        <w:tc>
          <w:tcPr>
            <w:tcW w:type="dxa" w:w="5328"/>
          </w:tcPr>
          <w:p>
            <w:r/>
            <w:r>
              <w:rPr>
                <w:b w:val="0"/>
                <w:sz w:val="18"/>
              </w:rPr>
              <w:t>hostname</w:t>
            </w:r>
          </w:p>
        </w:tc>
        <w:tc>
          <w:tcPr>
            <w:tcW w:type="dxa" w:w="5328"/>
          </w:tcPr>
          <w:p>
            <w:r/>
            <w:r>
              <w:rPr>
                <w:b w:val="0"/>
                <w:sz w:val="18"/>
              </w:rPr>
              <w:t>System hostname</w:t>
            </w:r>
          </w:p>
        </w:tc>
      </w:tr>
      <w:tr>
        <w:tc>
          <w:tcPr>
            <w:tcW w:type="dxa" w:w="5328"/>
          </w:tcPr>
          <w:p>
            <w:r/>
            <w:r>
              <w:rPr>
                <w:b w:val="0"/>
                <w:sz w:val="18"/>
              </w:rPr>
              <w:t>uptime</w:t>
            </w:r>
          </w:p>
        </w:tc>
        <w:tc>
          <w:tcPr>
            <w:tcW w:type="dxa" w:w="5328"/>
          </w:tcPr>
          <w:p>
            <w:r/>
            <w:r>
              <w:rPr>
                <w:b w:val="0"/>
                <w:sz w:val="18"/>
              </w:rPr>
              <w:t>System uptime</w:t>
            </w:r>
          </w:p>
        </w:tc>
      </w:tr>
      <w:tr>
        <w:tc>
          <w:tcPr>
            <w:tcW w:type="dxa" w:w="5328"/>
          </w:tcPr>
          <w:p>
            <w:r/>
            <w:r>
              <w:rPr>
                <w:b w:val="0"/>
                <w:sz w:val="18"/>
              </w:rPr>
              <w:t>echo text</w:t>
            </w:r>
          </w:p>
        </w:tc>
        <w:tc>
          <w:tcPr>
            <w:tcW w:type="dxa" w:w="5328"/>
          </w:tcPr>
          <w:p>
            <w:r/>
            <w:r>
              <w:rPr>
                <w:b w:val="0"/>
                <w:sz w:val="18"/>
              </w:rPr>
              <w:t>Print text</w:t>
            </w:r>
          </w:p>
        </w:tc>
      </w:tr>
      <w:tr>
        <w:tc>
          <w:tcPr>
            <w:tcW w:type="dxa" w:w="5328"/>
          </w:tcPr>
          <w:p>
            <w:r/>
            <w:r>
              <w:rPr>
                <w:b w:val="0"/>
                <w:sz w:val="18"/>
              </w:rPr>
              <w:t>read var</w:t>
            </w:r>
          </w:p>
        </w:tc>
        <w:tc>
          <w:tcPr>
            <w:tcW w:type="dxa" w:w="5328"/>
          </w:tcPr>
          <w:p>
            <w:r/>
            <w:r>
              <w:rPr>
                <w:b w:val="0"/>
                <w:sz w:val="18"/>
              </w:rPr>
              <w:t>Read input</w:t>
            </w:r>
          </w:p>
        </w:tc>
      </w:tr>
    </w:tbl>
    <w:p>
      <w:r>
        <w:br w:type="page"/>
      </w:r>
    </w:p>
    <w:p>
      <w:pPr>
        <w:pStyle w:val="Heading1"/>
      </w:pPr>
      <w:r>
        <w:t>100 Possible C-DAC Linux Lab Questions with Solutions</w:t>
      </w:r>
    </w:p>
    <w:p>
      <w:r>
        <w:rPr>
          <w:sz w:val="20"/>
        </w:rPr>
        <w:t>Questions 1-50 focus on basic shell commands and assignment-1 style shell scripting. Questions 51-100 focus on file handling and assignment-2 style tasks.</w:t>
      </w:r>
    </w:p>
    <w:p>
      <w:pPr>
        <w:pStyle w:val="Heading2"/>
      </w:pPr>
      <w:r>
        <w:t>Part A: Basic shell commands and basic shell scripting</w:t>
      </w:r>
    </w:p>
    <w:p>
      <w:pPr>
        <w:pStyle w:val="QuestionTitle"/>
      </w:pPr>
      <w:r>
        <w:t>Q1. Display current directory, current user, date, and hostname.</w:t>
      </w:r>
    </w:p>
    <w:p>
      <w:pPr>
        <w:pStyle w:val="CodeBlock"/>
      </w:pPr>
      <w:r>
        <w:rPr>
          <w:rFonts w:ascii="Consolas" w:hAnsi="Consolas" w:eastAsia="Consolas"/>
          <w:sz w:val="17"/>
        </w:rPr>
        <w:t>pwd</w:t>
      </w:r>
      <w:r>
        <w:br/>
      </w:r>
      <w:r>
        <w:rPr>
          <w:rFonts w:ascii="Consolas" w:hAnsi="Consolas" w:eastAsia="Consolas"/>
          <w:sz w:val="17"/>
        </w:rPr>
        <w:t>whoami</w:t>
      </w:r>
      <w:r>
        <w:br/>
      </w:r>
      <w:r>
        <w:rPr>
          <w:rFonts w:ascii="Consolas" w:hAnsi="Consolas" w:eastAsia="Consolas"/>
          <w:sz w:val="17"/>
        </w:rPr>
        <w:t>date</w:t>
      </w:r>
      <w:r>
        <w:br/>
      </w:r>
      <w:r>
        <w:rPr>
          <w:rFonts w:ascii="Consolas" w:hAnsi="Consolas" w:eastAsia="Consolas"/>
          <w:sz w:val="17"/>
        </w:rPr>
        <w:t>hostname</w:t>
      </w:r>
    </w:p>
    <w:p>
      <w:pPr>
        <w:pStyle w:val="QuestionTitle"/>
      </w:pPr>
      <w:r>
        <w:t>Q2. Create a folder ExamBasic, enter it, and display the current path.</w:t>
      </w:r>
    </w:p>
    <w:p>
      <w:pPr>
        <w:pStyle w:val="CodeBlock"/>
      </w:pPr>
      <w:r>
        <w:rPr>
          <w:rFonts w:ascii="Consolas" w:hAnsi="Consolas" w:eastAsia="Consolas"/>
          <w:sz w:val="17"/>
        </w:rPr>
        <w:t>mkdir ExamBasic</w:t>
      </w:r>
      <w:r>
        <w:br/>
      </w:r>
      <w:r>
        <w:rPr>
          <w:rFonts w:ascii="Consolas" w:hAnsi="Consolas" w:eastAsia="Consolas"/>
          <w:sz w:val="17"/>
        </w:rPr>
        <w:t>cd ExamBasic</w:t>
      </w:r>
      <w:r>
        <w:br/>
      </w:r>
      <w:r>
        <w:rPr>
          <w:rFonts w:ascii="Consolas" w:hAnsi="Consolas" w:eastAsia="Consolas"/>
          <w:sz w:val="17"/>
        </w:rPr>
        <w:t>pwd</w:t>
      </w:r>
    </w:p>
    <w:p>
      <w:pPr>
        <w:pStyle w:val="QuestionTitle"/>
      </w:pPr>
      <w:r>
        <w:t>Q3. Create three folders: Assignments, Notes, and Projects.</w:t>
      </w:r>
    </w:p>
    <w:p>
      <w:pPr>
        <w:pStyle w:val="CodeBlock"/>
      </w:pPr>
      <w:r>
        <w:rPr>
          <w:rFonts w:ascii="Consolas" w:hAnsi="Consolas" w:eastAsia="Consolas"/>
          <w:sz w:val="17"/>
        </w:rPr>
        <w:t>mkdir Assignments Notes Projects</w:t>
      </w:r>
      <w:r>
        <w:br/>
      </w:r>
      <w:r>
        <w:rPr>
          <w:rFonts w:ascii="Consolas" w:hAnsi="Consolas" w:eastAsia="Consolas"/>
          <w:sz w:val="17"/>
        </w:rPr>
        <w:t>ls</w:t>
      </w:r>
    </w:p>
    <w:p>
      <w:pPr>
        <w:pStyle w:val="QuestionTitle"/>
      </w:pPr>
      <w:r>
        <w:t>Q4. Create an empty file named intro.txt and display it in long format.</w:t>
      </w:r>
    </w:p>
    <w:p>
      <w:pPr>
        <w:pStyle w:val="CodeBlock"/>
      </w:pPr>
      <w:r>
        <w:rPr>
          <w:rFonts w:ascii="Consolas" w:hAnsi="Consolas" w:eastAsia="Consolas"/>
          <w:sz w:val="17"/>
        </w:rPr>
        <w:t>touch intro.txt</w:t>
      </w:r>
      <w:r>
        <w:br/>
      </w:r>
      <w:r>
        <w:rPr>
          <w:rFonts w:ascii="Consolas" w:hAnsi="Consolas" w:eastAsia="Consolas"/>
          <w:sz w:val="17"/>
        </w:rPr>
        <w:t>ls -l intro.txt</w:t>
      </w:r>
    </w:p>
    <w:p>
      <w:pPr>
        <w:pStyle w:val="QuestionTitle"/>
      </w:pPr>
      <w:r>
        <w:t>Q5. Create a file student.txt with three lines using cat.</w:t>
      </w:r>
    </w:p>
    <w:p>
      <w:pPr>
        <w:pStyle w:val="CodeBlock"/>
      </w:pPr>
      <w:r>
        <w:rPr>
          <w:rFonts w:ascii="Consolas" w:hAnsi="Consolas" w:eastAsia="Consolas"/>
          <w:sz w:val="17"/>
        </w:rPr>
        <w:t>cat &gt; student.txt</w:t>
      </w:r>
      <w:r>
        <w:br/>
      </w:r>
      <w:r>
        <w:rPr>
          <w:rFonts w:ascii="Consolas" w:hAnsi="Consolas" w:eastAsia="Consolas"/>
          <w:sz w:val="17"/>
        </w:rPr>
        <w:t># Type lines, then press Enter and Ctrl+D</w:t>
      </w:r>
      <w:r>
        <w:br/>
      </w:r>
      <w:r>
        <w:rPr>
          <w:rFonts w:ascii="Consolas" w:hAnsi="Consolas" w:eastAsia="Consolas"/>
          <w:sz w:val="17"/>
        </w:rPr>
        <w:t>cat student.txt</w:t>
      </w:r>
    </w:p>
    <w:p>
      <w:pPr>
        <w:pStyle w:val="QuestionTitle"/>
      </w:pPr>
      <w:r>
        <w:t>Q6. Append one new line to student.txt without deleting old content.</w:t>
      </w:r>
    </w:p>
    <w:p>
      <w:pPr>
        <w:pStyle w:val="CodeBlock"/>
      </w:pPr>
      <w:r>
        <w:rPr>
          <w:rFonts w:ascii="Consolas" w:hAnsi="Consolas" w:eastAsia="Consolas"/>
          <w:sz w:val="17"/>
        </w:rPr>
        <w:t>cat &gt;&gt; student.txt</w:t>
      </w:r>
      <w:r>
        <w:br/>
      </w:r>
      <w:r>
        <w:rPr>
          <w:rFonts w:ascii="Consolas" w:hAnsi="Consolas" w:eastAsia="Consolas"/>
          <w:sz w:val="17"/>
        </w:rPr>
        <w:t># Type new line, then press Enter and Ctrl+D</w:t>
      </w:r>
      <w:r>
        <w:br/>
      </w:r>
      <w:r>
        <w:rPr>
          <w:rFonts w:ascii="Consolas" w:hAnsi="Consolas" w:eastAsia="Consolas"/>
          <w:sz w:val="17"/>
        </w:rPr>
        <w:t>cat student.txt</w:t>
      </w:r>
    </w:p>
    <w:p>
      <w:pPr>
        <w:pStyle w:val="QuestionTitle"/>
      </w:pPr>
      <w:r>
        <w:t>Q7. Copy student.txt to backup.txt and display both file names.</w:t>
      </w:r>
    </w:p>
    <w:p>
      <w:pPr>
        <w:pStyle w:val="CodeBlock"/>
      </w:pPr>
      <w:r>
        <w:rPr>
          <w:rFonts w:ascii="Consolas" w:hAnsi="Consolas" w:eastAsia="Consolas"/>
          <w:sz w:val="17"/>
        </w:rPr>
        <w:t>cp student.txt backup.txt</w:t>
      </w:r>
      <w:r>
        <w:br/>
      </w:r>
      <w:r>
        <w:rPr>
          <w:rFonts w:ascii="Consolas" w:hAnsi="Consolas" w:eastAsia="Consolas"/>
          <w:sz w:val="17"/>
        </w:rPr>
        <w:t>ls student.txt backup.txt</w:t>
      </w:r>
    </w:p>
    <w:p>
      <w:pPr>
        <w:pStyle w:val="QuestionTitle"/>
      </w:pPr>
      <w:r>
        <w:t>Q8. Rename backup.txt to student_backup.txt.</w:t>
      </w:r>
    </w:p>
    <w:p>
      <w:pPr>
        <w:pStyle w:val="CodeBlock"/>
      </w:pPr>
      <w:r>
        <w:rPr>
          <w:rFonts w:ascii="Consolas" w:hAnsi="Consolas" w:eastAsia="Consolas"/>
          <w:sz w:val="17"/>
        </w:rPr>
        <w:t>mv backup.txt student_backup.txt</w:t>
      </w:r>
      <w:r>
        <w:br/>
      </w:r>
      <w:r>
        <w:rPr>
          <w:rFonts w:ascii="Consolas" w:hAnsi="Consolas" w:eastAsia="Consolas"/>
          <w:sz w:val="17"/>
        </w:rPr>
        <w:t>ls</w:t>
      </w:r>
    </w:p>
    <w:p>
      <w:pPr>
        <w:pStyle w:val="QuestionTitle"/>
      </w:pPr>
      <w:r>
        <w:t>Q9. Count lines, words, and characters in student.txt.</w:t>
      </w:r>
    </w:p>
    <w:p>
      <w:pPr>
        <w:pStyle w:val="CodeBlock"/>
      </w:pPr>
      <w:r>
        <w:rPr>
          <w:rFonts w:ascii="Consolas" w:hAnsi="Consolas" w:eastAsia="Consolas"/>
          <w:sz w:val="17"/>
        </w:rPr>
        <w:t>wc student.txt</w:t>
      </w:r>
      <w:r>
        <w:br/>
      </w:r>
      <w:r>
        <w:rPr>
          <w:rFonts w:ascii="Consolas" w:hAnsi="Consolas" w:eastAsia="Consolas"/>
          <w:sz w:val="17"/>
        </w:rPr>
        <w:t>wc -l student.txt</w:t>
      </w:r>
      <w:r>
        <w:br/>
      </w:r>
      <w:r>
        <w:rPr>
          <w:rFonts w:ascii="Consolas" w:hAnsi="Consolas" w:eastAsia="Consolas"/>
          <w:sz w:val="17"/>
        </w:rPr>
        <w:t>wc -w student.txt</w:t>
      </w:r>
      <w:r>
        <w:br/>
      </w:r>
      <w:r>
        <w:rPr>
          <w:rFonts w:ascii="Consolas" w:hAnsi="Consolas" w:eastAsia="Consolas"/>
          <w:sz w:val="17"/>
        </w:rPr>
        <w:t>wc -c student.txt</w:t>
      </w:r>
    </w:p>
    <w:p>
      <w:pPr>
        <w:pStyle w:val="QuestionTitle"/>
      </w:pPr>
      <w:r>
        <w:t>Q10. Search the word Linux in student.txt.</w:t>
      </w:r>
    </w:p>
    <w:p>
      <w:pPr>
        <w:pStyle w:val="CodeBlock"/>
      </w:pPr>
      <w:r>
        <w:rPr>
          <w:rFonts w:ascii="Consolas" w:hAnsi="Consolas" w:eastAsia="Consolas"/>
          <w:sz w:val="17"/>
        </w:rPr>
        <w:t>grep "Linux" student.txt</w:t>
      </w:r>
    </w:p>
    <w:p>
      <w:pPr>
        <w:pStyle w:val="QuestionTitle"/>
      </w:pPr>
      <w:r>
        <w:t>Q11. Display first 5 and last 5 lines of student.txt.</w:t>
      </w:r>
    </w:p>
    <w:p>
      <w:pPr>
        <w:pStyle w:val="CodeBlock"/>
      </w:pPr>
      <w:r>
        <w:rPr>
          <w:rFonts w:ascii="Consolas" w:hAnsi="Consolas" w:eastAsia="Consolas"/>
          <w:sz w:val="17"/>
        </w:rPr>
        <w:t>head -5 student.txt</w:t>
      </w:r>
      <w:r>
        <w:br/>
      </w:r>
      <w:r>
        <w:rPr>
          <w:rFonts w:ascii="Consolas" w:hAnsi="Consolas" w:eastAsia="Consolas"/>
          <w:sz w:val="17"/>
        </w:rPr>
        <w:t>tail -5 student.txt</w:t>
      </w:r>
    </w:p>
    <w:p>
      <w:pPr>
        <w:pStyle w:val="QuestionTitle"/>
      </w:pPr>
      <w:r>
        <w:t>Q12. Create names.txt, sort it, and display sorted output.</w:t>
      </w:r>
    </w:p>
    <w:p>
      <w:pPr>
        <w:pStyle w:val="CodeBlock"/>
      </w:pPr>
      <w:r>
        <w:rPr>
          <w:rFonts w:ascii="Consolas" w:hAnsi="Consolas" w:eastAsia="Consolas"/>
          <w:sz w:val="17"/>
        </w:rPr>
        <w:t>cat &gt; names.txt</w:t>
      </w:r>
      <w:r>
        <w:br/>
      </w:r>
      <w:r>
        <w:rPr>
          <w:rFonts w:ascii="Consolas" w:hAnsi="Consolas" w:eastAsia="Consolas"/>
          <w:sz w:val="17"/>
        </w:rPr>
        <w:t># Type names, then Ctrl+D</w:t>
      </w:r>
      <w:r>
        <w:br/>
      </w:r>
      <w:r>
        <w:rPr>
          <w:rFonts w:ascii="Consolas" w:hAnsi="Consolas" w:eastAsia="Consolas"/>
          <w:sz w:val="17"/>
        </w:rPr>
        <w:t>sort names.txt</w:t>
      </w:r>
    </w:p>
    <w:p>
      <w:pPr>
        <w:pStyle w:val="QuestionTitle"/>
      </w:pPr>
      <w:r>
        <w:t>Q13. Remove duplicate lines from data.txt.</w:t>
      </w:r>
    </w:p>
    <w:p>
      <w:pPr>
        <w:pStyle w:val="CodeBlock"/>
      </w:pPr>
      <w:r>
        <w:rPr>
          <w:rFonts w:ascii="Consolas" w:hAnsi="Consolas" w:eastAsia="Consolas"/>
          <w:sz w:val="17"/>
        </w:rPr>
        <w:t>sort data.txt | uniq</w:t>
      </w:r>
    </w:p>
    <w:p>
      <w:pPr>
        <w:pStyle w:val="QuestionTitle"/>
      </w:pPr>
      <w:r>
        <w:t>Q14. Find all .txt files in current directory.</w:t>
      </w:r>
    </w:p>
    <w:p>
      <w:pPr>
        <w:pStyle w:val="CodeBlock"/>
      </w:pPr>
      <w:r>
        <w:rPr>
          <w:rFonts w:ascii="Consolas" w:hAnsi="Consolas" w:eastAsia="Consolas"/>
          <w:sz w:val="17"/>
        </w:rPr>
        <w:t>find . -name "*.txt"</w:t>
      </w:r>
    </w:p>
    <w:p>
      <w:pPr>
        <w:pStyle w:val="QuestionTitle"/>
      </w:pPr>
      <w:r>
        <w:t>Q15. Display the number of files/folders in current directory.</w:t>
      </w:r>
    </w:p>
    <w:p>
      <w:pPr>
        <w:pStyle w:val="CodeBlock"/>
      </w:pPr>
      <w:r>
        <w:rPr>
          <w:rFonts w:ascii="Consolas" w:hAnsi="Consolas" w:eastAsia="Consolas"/>
          <w:sz w:val="17"/>
        </w:rPr>
        <w:t>ls | wc -l</w:t>
      </w:r>
    </w:p>
    <w:p>
      <w:pPr>
        <w:pStyle w:val="QuestionTitle"/>
      </w:pPr>
      <w:r>
        <w:t>Q16. Change permission of script.sh to executable and run it.</w:t>
      </w:r>
    </w:p>
    <w:p>
      <w:pPr>
        <w:pStyle w:val="CodeBlock"/>
      </w:pPr>
      <w:r>
        <w:rPr>
          <w:rFonts w:ascii="Consolas" w:hAnsi="Consolas" w:eastAsia="Consolas"/>
          <w:sz w:val="17"/>
        </w:rPr>
        <w:t>chmod 755 script.sh</w:t>
      </w:r>
      <w:r>
        <w:br/>
      </w:r>
      <w:r>
        <w:rPr>
          <w:rFonts w:ascii="Consolas" w:hAnsi="Consolas" w:eastAsia="Consolas"/>
          <w:sz w:val="17"/>
        </w:rPr>
        <w:t>./script.sh</w:t>
      </w:r>
    </w:p>
    <w:p>
      <w:pPr>
        <w:pStyle w:val="QuestionTitle"/>
      </w:pPr>
      <w:r>
        <w:t>Q17. Write a script to print Hello Linux Lab.</w:t>
      </w:r>
    </w:p>
    <w:p>
      <w:pPr>
        <w:pStyle w:val="CodeBlock"/>
      </w:pPr>
      <w:r>
        <w:rPr>
          <w:rFonts w:ascii="Consolas" w:hAnsi="Consolas" w:eastAsia="Consolas"/>
          <w:sz w:val="17"/>
        </w:rPr>
        <w:t>#!/bin/bash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echo "Hello Linux Lab"</w:t>
      </w:r>
    </w:p>
    <w:p>
      <w:pPr>
        <w:pStyle w:val="QuestionTitle"/>
      </w:pPr>
      <w:r>
        <w:t>Q18. Write a script to read your name and print a welcome message.</w:t>
      </w:r>
    </w:p>
    <w:p>
      <w:pPr>
        <w:pStyle w:val="CodeBlock"/>
      </w:pPr>
      <w:r>
        <w:rPr>
          <w:rFonts w:ascii="Consolas" w:hAnsi="Consolas" w:eastAsia="Consolas"/>
          <w:sz w:val="17"/>
        </w:rPr>
        <w:t>#!/bin/bash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echo "Enter your name:"</w:t>
      </w:r>
      <w:r>
        <w:br/>
      </w:r>
      <w:r>
        <w:rPr>
          <w:rFonts w:ascii="Consolas" w:hAnsi="Consolas" w:eastAsia="Consolas"/>
          <w:sz w:val="17"/>
        </w:rPr>
        <w:t>read name</w:t>
      </w:r>
      <w:r>
        <w:br/>
      </w:r>
      <w:r>
        <w:rPr>
          <w:rFonts w:ascii="Consolas" w:hAnsi="Consolas" w:eastAsia="Consolas"/>
          <w:sz w:val="17"/>
        </w:rPr>
        <w:t>echo "Welcome $name"</w:t>
      </w:r>
    </w:p>
    <w:p>
      <w:pPr>
        <w:pStyle w:val="QuestionTitle"/>
      </w:pPr>
      <w:r>
        <w:t>Q19. Write a script to check whether a number is even or odd.</w:t>
      </w:r>
    </w:p>
    <w:p>
      <w:pPr>
        <w:pStyle w:val="CodeBlock"/>
      </w:pPr>
      <w:r>
        <w:rPr>
          <w:rFonts w:ascii="Consolas" w:hAnsi="Consolas" w:eastAsia="Consolas"/>
          <w:sz w:val="17"/>
        </w:rPr>
        <w:t>#!/bin/bash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echo "Enter a number:"</w:t>
      </w:r>
      <w:r>
        <w:br/>
      </w:r>
      <w:r>
        <w:rPr>
          <w:rFonts w:ascii="Consolas" w:hAnsi="Consolas" w:eastAsia="Consolas"/>
          <w:sz w:val="17"/>
        </w:rPr>
        <w:t>read num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if [ $((num % 2)) -eq 0 ]</w:t>
      </w:r>
      <w:r>
        <w:br/>
      </w:r>
      <w:r>
        <w:rPr>
          <w:rFonts w:ascii="Consolas" w:hAnsi="Consolas" w:eastAsia="Consolas"/>
          <w:sz w:val="17"/>
        </w:rPr>
        <w:t>then</w:t>
      </w:r>
      <w:r>
        <w:br/>
      </w:r>
      <w:r>
        <w:rPr>
          <w:rFonts w:ascii="Consolas" w:hAnsi="Consolas" w:eastAsia="Consolas"/>
          <w:sz w:val="17"/>
        </w:rPr>
        <w:t xml:space="preserve">    echo "$num is Even"</w:t>
      </w:r>
      <w:r>
        <w:br/>
      </w:r>
      <w:r>
        <w:rPr>
          <w:rFonts w:ascii="Consolas" w:hAnsi="Consolas" w:eastAsia="Consolas"/>
          <w:sz w:val="17"/>
        </w:rPr>
        <w:t>else</w:t>
      </w:r>
      <w:r>
        <w:br/>
      </w:r>
      <w:r>
        <w:rPr>
          <w:rFonts w:ascii="Consolas" w:hAnsi="Consolas" w:eastAsia="Consolas"/>
          <w:sz w:val="17"/>
        </w:rPr>
        <w:t xml:space="preserve">    echo "$num is Odd"</w:t>
      </w:r>
      <w:r>
        <w:br/>
      </w:r>
      <w:r>
        <w:rPr>
          <w:rFonts w:ascii="Consolas" w:hAnsi="Consolas" w:eastAsia="Consolas"/>
          <w:sz w:val="17"/>
        </w:rPr>
        <w:t>fi</w:t>
      </w:r>
    </w:p>
    <w:p>
      <w:pPr>
        <w:pStyle w:val="QuestionTitle"/>
      </w:pPr>
      <w:r>
        <w:t>Q20. Write a script to check positive, negative, or zero.</w:t>
      </w:r>
    </w:p>
    <w:p>
      <w:pPr>
        <w:pStyle w:val="CodeBlock"/>
      </w:pPr>
      <w:r>
        <w:rPr>
          <w:rFonts w:ascii="Consolas" w:hAnsi="Consolas" w:eastAsia="Consolas"/>
          <w:sz w:val="17"/>
        </w:rPr>
        <w:t>#!/bin/bash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echo "Enter number:"</w:t>
      </w:r>
      <w:r>
        <w:br/>
      </w:r>
      <w:r>
        <w:rPr>
          <w:rFonts w:ascii="Consolas" w:hAnsi="Consolas" w:eastAsia="Consolas"/>
          <w:sz w:val="17"/>
        </w:rPr>
        <w:t>read num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if [ $num -gt 0 ]</w:t>
      </w:r>
      <w:r>
        <w:br/>
      </w:r>
      <w:r>
        <w:rPr>
          <w:rFonts w:ascii="Consolas" w:hAnsi="Consolas" w:eastAsia="Consolas"/>
          <w:sz w:val="17"/>
        </w:rPr>
        <w:t>then</w:t>
      </w:r>
      <w:r>
        <w:br/>
      </w:r>
      <w:r>
        <w:rPr>
          <w:rFonts w:ascii="Consolas" w:hAnsi="Consolas" w:eastAsia="Consolas"/>
          <w:sz w:val="17"/>
        </w:rPr>
        <w:t xml:space="preserve">    echo "Positive"</w:t>
      </w:r>
      <w:r>
        <w:br/>
      </w:r>
      <w:r>
        <w:rPr>
          <w:rFonts w:ascii="Consolas" w:hAnsi="Consolas" w:eastAsia="Consolas"/>
          <w:sz w:val="17"/>
        </w:rPr>
        <w:t>elif [ $num -lt 0 ]</w:t>
      </w:r>
      <w:r>
        <w:br/>
      </w:r>
      <w:r>
        <w:rPr>
          <w:rFonts w:ascii="Consolas" w:hAnsi="Consolas" w:eastAsia="Consolas"/>
          <w:sz w:val="17"/>
        </w:rPr>
        <w:t>then</w:t>
      </w:r>
      <w:r>
        <w:br/>
      </w:r>
      <w:r>
        <w:rPr>
          <w:rFonts w:ascii="Consolas" w:hAnsi="Consolas" w:eastAsia="Consolas"/>
          <w:sz w:val="17"/>
        </w:rPr>
        <w:t xml:space="preserve">    echo "Negative"</w:t>
      </w:r>
      <w:r>
        <w:br/>
      </w:r>
      <w:r>
        <w:rPr>
          <w:rFonts w:ascii="Consolas" w:hAnsi="Consolas" w:eastAsia="Consolas"/>
          <w:sz w:val="17"/>
        </w:rPr>
        <w:t>else</w:t>
      </w:r>
      <w:r>
        <w:br/>
      </w:r>
      <w:r>
        <w:rPr>
          <w:rFonts w:ascii="Consolas" w:hAnsi="Consolas" w:eastAsia="Consolas"/>
          <w:sz w:val="17"/>
        </w:rPr>
        <w:t xml:space="preserve">    echo "Zero"</w:t>
      </w:r>
      <w:r>
        <w:br/>
      </w:r>
      <w:r>
        <w:rPr>
          <w:rFonts w:ascii="Consolas" w:hAnsi="Consolas" w:eastAsia="Consolas"/>
          <w:sz w:val="17"/>
        </w:rPr>
        <w:t>fi</w:t>
      </w:r>
    </w:p>
    <w:p>
      <w:pPr>
        <w:pStyle w:val="QuestionTitle"/>
      </w:pPr>
      <w:r>
        <w:t>Q21. Write a script to find the largest of two numbers.</w:t>
      </w:r>
    </w:p>
    <w:p>
      <w:pPr>
        <w:pStyle w:val="CodeBlock"/>
      </w:pPr>
      <w:r>
        <w:rPr>
          <w:rFonts w:ascii="Consolas" w:hAnsi="Consolas" w:eastAsia="Consolas"/>
          <w:sz w:val="17"/>
        </w:rPr>
        <w:t>#!/bin/bash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echo "Enter two numbers:"</w:t>
      </w:r>
      <w:r>
        <w:br/>
      </w:r>
      <w:r>
        <w:rPr>
          <w:rFonts w:ascii="Consolas" w:hAnsi="Consolas" w:eastAsia="Consolas"/>
          <w:sz w:val="17"/>
        </w:rPr>
        <w:t>read a</w:t>
      </w:r>
      <w:r>
        <w:br/>
      </w:r>
      <w:r>
        <w:rPr>
          <w:rFonts w:ascii="Consolas" w:hAnsi="Consolas" w:eastAsia="Consolas"/>
          <w:sz w:val="17"/>
        </w:rPr>
        <w:t>read b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if [ $a -gt $b ]</w:t>
      </w:r>
      <w:r>
        <w:br/>
      </w:r>
      <w:r>
        <w:rPr>
          <w:rFonts w:ascii="Consolas" w:hAnsi="Consolas" w:eastAsia="Consolas"/>
          <w:sz w:val="17"/>
        </w:rPr>
        <w:t>then</w:t>
      </w:r>
      <w:r>
        <w:br/>
      </w:r>
      <w:r>
        <w:rPr>
          <w:rFonts w:ascii="Consolas" w:hAnsi="Consolas" w:eastAsia="Consolas"/>
          <w:sz w:val="17"/>
        </w:rPr>
        <w:t xml:space="preserve">    echo "$a is largest"</w:t>
      </w:r>
      <w:r>
        <w:br/>
      </w:r>
      <w:r>
        <w:rPr>
          <w:rFonts w:ascii="Consolas" w:hAnsi="Consolas" w:eastAsia="Consolas"/>
          <w:sz w:val="17"/>
        </w:rPr>
        <w:t>else</w:t>
      </w:r>
      <w:r>
        <w:br/>
      </w:r>
      <w:r>
        <w:rPr>
          <w:rFonts w:ascii="Consolas" w:hAnsi="Consolas" w:eastAsia="Consolas"/>
          <w:sz w:val="17"/>
        </w:rPr>
        <w:t xml:space="preserve">    echo "$b is largest"</w:t>
      </w:r>
      <w:r>
        <w:br/>
      </w:r>
      <w:r>
        <w:rPr>
          <w:rFonts w:ascii="Consolas" w:hAnsi="Consolas" w:eastAsia="Consolas"/>
          <w:sz w:val="17"/>
        </w:rPr>
        <w:t>fi</w:t>
      </w:r>
    </w:p>
    <w:p>
      <w:pPr>
        <w:pStyle w:val="QuestionTitle"/>
      </w:pPr>
      <w:r>
        <w:t>Q22. Write a script to find the largest of three numbers.</w:t>
      </w:r>
    </w:p>
    <w:p>
      <w:pPr>
        <w:pStyle w:val="CodeBlock"/>
      </w:pPr>
      <w:r>
        <w:rPr>
          <w:rFonts w:ascii="Consolas" w:hAnsi="Consolas" w:eastAsia="Consolas"/>
          <w:sz w:val="17"/>
        </w:rPr>
        <w:t>#!/bin/bash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echo "Enter three numbers:"</w:t>
      </w:r>
      <w:r>
        <w:br/>
      </w:r>
      <w:r>
        <w:rPr>
          <w:rFonts w:ascii="Consolas" w:hAnsi="Consolas" w:eastAsia="Consolas"/>
          <w:sz w:val="17"/>
        </w:rPr>
        <w:t>read a</w:t>
      </w:r>
      <w:r>
        <w:br/>
      </w:r>
      <w:r>
        <w:rPr>
          <w:rFonts w:ascii="Consolas" w:hAnsi="Consolas" w:eastAsia="Consolas"/>
          <w:sz w:val="17"/>
        </w:rPr>
        <w:t>read b</w:t>
      </w:r>
      <w:r>
        <w:br/>
      </w:r>
      <w:r>
        <w:rPr>
          <w:rFonts w:ascii="Consolas" w:hAnsi="Consolas" w:eastAsia="Consolas"/>
          <w:sz w:val="17"/>
        </w:rPr>
        <w:t>read c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if [ $a -ge $b ] &amp;&amp; [ $a -ge $c ]</w:t>
      </w:r>
      <w:r>
        <w:br/>
      </w:r>
      <w:r>
        <w:rPr>
          <w:rFonts w:ascii="Consolas" w:hAnsi="Consolas" w:eastAsia="Consolas"/>
          <w:sz w:val="17"/>
        </w:rPr>
        <w:t>then</w:t>
      </w:r>
      <w:r>
        <w:br/>
      </w:r>
      <w:r>
        <w:rPr>
          <w:rFonts w:ascii="Consolas" w:hAnsi="Consolas" w:eastAsia="Consolas"/>
          <w:sz w:val="17"/>
        </w:rPr>
        <w:t xml:space="preserve">    echo "$a is largest"</w:t>
      </w:r>
      <w:r>
        <w:br/>
      </w:r>
      <w:r>
        <w:rPr>
          <w:rFonts w:ascii="Consolas" w:hAnsi="Consolas" w:eastAsia="Consolas"/>
          <w:sz w:val="17"/>
        </w:rPr>
        <w:t>elif [ $b -ge $a ] &amp;&amp; [ $b -ge $c ]</w:t>
      </w:r>
      <w:r>
        <w:br/>
      </w:r>
      <w:r>
        <w:rPr>
          <w:rFonts w:ascii="Consolas" w:hAnsi="Consolas" w:eastAsia="Consolas"/>
          <w:sz w:val="17"/>
        </w:rPr>
        <w:t>then</w:t>
      </w:r>
      <w:r>
        <w:br/>
      </w:r>
      <w:r>
        <w:rPr>
          <w:rFonts w:ascii="Consolas" w:hAnsi="Consolas" w:eastAsia="Consolas"/>
          <w:sz w:val="17"/>
        </w:rPr>
        <w:t xml:space="preserve">    echo "$b is largest"</w:t>
      </w:r>
      <w:r>
        <w:br/>
      </w:r>
      <w:r>
        <w:rPr>
          <w:rFonts w:ascii="Consolas" w:hAnsi="Consolas" w:eastAsia="Consolas"/>
          <w:sz w:val="17"/>
        </w:rPr>
        <w:t>else</w:t>
      </w:r>
      <w:r>
        <w:br/>
      </w:r>
      <w:r>
        <w:rPr>
          <w:rFonts w:ascii="Consolas" w:hAnsi="Consolas" w:eastAsia="Consolas"/>
          <w:sz w:val="17"/>
        </w:rPr>
        <w:t xml:space="preserve">    echo "$c is largest"</w:t>
      </w:r>
      <w:r>
        <w:br/>
      </w:r>
      <w:r>
        <w:rPr>
          <w:rFonts w:ascii="Consolas" w:hAnsi="Consolas" w:eastAsia="Consolas"/>
          <w:sz w:val="17"/>
        </w:rPr>
        <w:t>fi</w:t>
      </w:r>
    </w:p>
    <w:p>
      <w:pPr>
        <w:pStyle w:val="QuestionTitle"/>
      </w:pPr>
      <w:r>
        <w:t>Q23. Write a script to calculate square and cube of a number.</w:t>
      </w:r>
    </w:p>
    <w:p>
      <w:pPr>
        <w:pStyle w:val="CodeBlock"/>
      </w:pPr>
      <w:r>
        <w:rPr>
          <w:rFonts w:ascii="Consolas" w:hAnsi="Consolas" w:eastAsia="Consolas"/>
          <w:sz w:val="17"/>
        </w:rPr>
        <w:t>#!/bin/bash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echo "Enter number:"</w:t>
      </w:r>
      <w:r>
        <w:br/>
      </w:r>
      <w:r>
        <w:rPr>
          <w:rFonts w:ascii="Consolas" w:hAnsi="Consolas" w:eastAsia="Consolas"/>
          <w:sz w:val="17"/>
        </w:rPr>
        <w:t>read n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echo "Square = $((n*n))"</w:t>
      </w:r>
      <w:r>
        <w:br/>
      </w:r>
      <w:r>
        <w:rPr>
          <w:rFonts w:ascii="Consolas" w:hAnsi="Consolas" w:eastAsia="Consolas"/>
          <w:sz w:val="17"/>
        </w:rPr>
        <w:t>echo "Cube = $((n*n*n))"</w:t>
      </w:r>
    </w:p>
    <w:p>
      <w:pPr>
        <w:pStyle w:val="QuestionTitle"/>
      </w:pPr>
      <w:r>
        <w:t>Q24. Write a script to print multiplication table from 1 to 10.</w:t>
      </w:r>
    </w:p>
    <w:p>
      <w:pPr>
        <w:pStyle w:val="CodeBlock"/>
      </w:pPr>
      <w:r>
        <w:rPr>
          <w:rFonts w:ascii="Consolas" w:hAnsi="Consolas" w:eastAsia="Consolas"/>
          <w:sz w:val="17"/>
        </w:rPr>
        <w:t>#!/bin/bash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echo "Enter number:"</w:t>
      </w:r>
      <w:r>
        <w:br/>
      </w:r>
      <w:r>
        <w:rPr>
          <w:rFonts w:ascii="Consolas" w:hAnsi="Consolas" w:eastAsia="Consolas"/>
          <w:sz w:val="17"/>
        </w:rPr>
        <w:t>read n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for i in 1 2 3 4 5 6 7 8 9 10</w:t>
      </w:r>
      <w:r>
        <w:br/>
      </w:r>
      <w:r>
        <w:rPr>
          <w:rFonts w:ascii="Consolas" w:hAnsi="Consolas" w:eastAsia="Consolas"/>
          <w:sz w:val="17"/>
        </w:rPr>
        <w:t>do</w:t>
      </w:r>
      <w:r>
        <w:br/>
      </w:r>
      <w:r>
        <w:rPr>
          <w:rFonts w:ascii="Consolas" w:hAnsi="Consolas" w:eastAsia="Consolas"/>
          <w:sz w:val="17"/>
        </w:rPr>
        <w:t xml:space="preserve">    echo "$n x $i = $((n*i))"</w:t>
      </w:r>
      <w:r>
        <w:br/>
      </w:r>
      <w:r>
        <w:rPr>
          <w:rFonts w:ascii="Consolas" w:hAnsi="Consolas" w:eastAsia="Consolas"/>
          <w:sz w:val="17"/>
        </w:rPr>
        <w:t>done</w:t>
      </w:r>
    </w:p>
    <w:p>
      <w:pPr>
        <w:pStyle w:val="QuestionTitle"/>
      </w:pPr>
      <w:r>
        <w:t>Q25. Write a script to calculate sum from 1 to n.</w:t>
      </w:r>
    </w:p>
    <w:p>
      <w:pPr>
        <w:pStyle w:val="CodeBlock"/>
      </w:pPr>
      <w:r>
        <w:rPr>
          <w:rFonts w:ascii="Consolas" w:hAnsi="Consolas" w:eastAsia="Consolas"/>
          <w:sz w:val="17"/>
        </w:rPr>
        <w:t>#!/bin/bash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echo "Enter n:"</w:t>
      </w:r>
      <w:r>
        <w:br/>
      </w:r>
      <w:r>
        <w:rPr>
          <w:rFonts w:ascii="Consolas" w:hAnsi="Consolas" w:eastAsia="Consolas"/>
          <w:sz w:val="17"/>
        </w:rPr>
        <w:t>read n</w:t>
      </w:r>
      <w:r>
        <w:br/>
      </w:r>
      <w:r>
        <w:rPr>
          <w:rFonts w:ascii="Consolas" w:hAnsi="Consolas" w:eastAsia="Consolas"/>
          <w:sz w:val="17"/>
        </w:rPr>
        <w:t>sum=0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for ((i=1; i&lt;=n; i++))</w:t>
      </w:r>
      <w:r>
        <w:br/>
      </w:r>
      <w:r>
        <w:rPr>
          <w:rFonts w:ascii="Consolas" w:hAnsi="Consolas" w:eastAsia="Consolas"/>
          <w:sz w:val="17"/>
        </w:rPr>
        <w:t>do</w:t>
      </w:r>
      <w:r>
        <w:br/>
      </w:r>
      <w:r>
        <w:rPr>
          <w:rFonts w:ascii="Consolas" w:hAnsi="Consolas" w:eastAsia="Consolas"/>
          <w:sz w:val="17"/>
        </w:rPr>
        <w:t xml:space="preserve">    sum=$((sum+i))</w:t>
      </w:r>
      <w:r>
        <w:br/>
      </w:r>
      <w:r>
        <w:rPr>
          <w:rFonts w:ascii="Consolas" w:hAnsi="Consolas" w:eastAsia="Consolas"/>
          <w:sz w:val="17"/>
        </w:rPr>
        <w:t>done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echo "Sum = $sum"</w:t>
      </w:r>
    </w:p>
    <w:p>
      <w:pPr>
        <w:pStyle w:val="QuestionTitle"/>
      </w:pPr>
      <w:r>
        <w:t>Q26. Write a script to calculate factorial of a number.</w:t>
      </w:r>
    </w:p>
    <w:p>
      <w:pPr>
        <w:pStyle w:val="CodeBlock"/>
      </w:pPr>
      <w:r>
        <w:rPr>
          <w:rFonts w:ascii="Consolas" w:hAnsi="Consolas" w:eastAsia="Consolas"/>
          <w:sz w:val="17"/>
        </w:rPr>
        <w:t>#!/bin/bash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echo "Enter number:"</w:t>
      </w:r>
      <w:r>
        <w:br/>
      </w:r>
      <w:r>
        <w:rPr>
          <w:rFonts w:ascii="Consolas" w:hAnsi="Consolas" w:eastAsia="Consolas"/>
          <w:sz w:val="17"/>
        </w:rPr>
        <w:t>read n</w:t>
      </w:r>
      <w:r>
        <w:br/>
      </w:r>
      <w:r>
        <w:rPr>
          <w:rFonts w:ascii="Consolas" w:hAnsi="Consolas" w:eastAsia="Consolas"/>
          <w:sz w:val="17"/>
        </w:rPr>
        <w:t>fact=1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for ((i=1; i&lt;=n; i++))</w:t>
      </w:r>
      <w:r>
        <w:br/>
      </w:r>
      <w:r>
        <w:rPr>
          <w:rFonts w:ascii="Consolas" w:hAnsi="Consolas" w:eastAsia="Consolas"/>
          <w:sz w:val="17"/>
        </w:rPr>
        <w:t>do</w:t>
      </w:r>
      <w:r>
        <w:br/>
      </w:r>
      <w:r>
        <w:rPr>
          <w:rFonts w:ascii="Consolas" w:hAnsi="Consolas" w:eastAsia="Consolas"/>
          <w:sz w:val="17"/>
        </w:rPr>
        <w:t xml:space="preserve">    fact=$((fact*i))</w:t>
      </w:r>
      <w:r>
        <w:br/>
      </w:r>
      <w:r>
        <w:rPr>
          <w:rFonts w:ascii="Consolas" w:hAnsi="Consolas" w:eastAsia="Consolas"/>
          <w:sz w:val="17"/>
        </w:rPr>
        <w:t>done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echo "Factorial = $fact"</w:t>
      </w:r>
    </w:p>
    <w:p>
      <w:pPr>
        <w:pStyle w:val="QuestionTitle"/>
      </w:pPr>
      <w:r>
        <w:t>Q27. Write a script to reverse a number.</w:t>
      </w:r>
    </w:p>
    <w:p>
      <w:pPr>
        <w:pStyle w:val="CodeBlock"/>
      </w:pPr>
      <w:r>
        <w:rPr>
          <w:rFonts w:ascii="Consolas" w:hAnsi="Consolas" w:eastAsia="Consolas"/>
          <w:sz w:val="17"/>
        </w:rPr>
        <w:t>#!/bin/bash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echo "Enter number:"</w:t>
      </w:r>
      <w:r>
        <w:br/>
      </w:r>
      <w:r>
        <w:rPr>
          <w:rFonts w:ascii="Consolas" w:hAnsi="Consolas" w:eastAsia="Consolas"/>
          <w:sz w:val="17"/>
        </w:rPr>
        <w:t>read num</w:t>
      </w:r>
      <w:r>
        <w:br/>
      </w:r>
      <w:r>
        <w:rPr>
          <w:rFonts w:ascii="Consolas" w:hAnsi="Consolas" w:eastAsia="Consolas"/>
          <w:sz w:val="17"/>
        </w:rPr>
        <w:t>rev=0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while [ $num -gt 0 ]</w:t>
      </w:r>
      <w:r>
        <w:br/>
      </w:r>
      <w:r>
        <w:rPr>
          <w:rFonts w:ascii="Consolas" w:hAnsi="Consolas" w:eastAsia="Consolas"/>
          <w:sz w:val="17"/>
        </w:rPr>
        <w:t>do</w:t>
      </w:r>
      <w:r>
        <w:br/>
      </w:r>
      <w:r>
        <w:rPr>
          <w:rFonts w:ascii="Consolas" w:hAnsi="Consolas" w:eastAsia="Consolas"/>
          <w:sz w:val="17"/>
        </w:rPr>
        <w:t xml:space="preserve">    digit=$((num % 10))</w:t>
      </w:r>
      <w:r>
        <w:br/>
      </w:r>
      <w:r>
        <w:rPr>
          <w:rFonts w:ascii="Consolas" w:hAnsi="Consolas" w:eastAsia="Consolas"/>
          <w:sz w:val="17"/>
        </w:rPr>
        <w:t xml:space="preserve">    rev=$((rev * 10 + digit))</w:t>
      </w:r>
      <w:r>
        <w:br/>
      </w:r>
      <w:r>
        <w:rPr>
          <w:rFonts w:ascii="Consolas" w:hAnsi="Consolas" w:eastAsia="Consolas"/>
          <w:sz w:val="17"/>
        </w:rPr>
        <w:t xml:space="preserve">    num=$((num / 10))</w:t>
      </w:r>
      <w:r>
        <w:br/>
      </w:r>
      <w:r>
        <w:rPr>
          <w:rFonts w:ascii="Consolas" w:hAnsi="Consolas" w:eastAsia="Consolas"/>
          <w:sz w:val="17"/>
        </w:rPr>
        <w:t>done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echo "Reverse = $rev"</w:t>
      </w:r>
    </w:p>
    <w:p>
      <w:pPr>
        <w:pStyle w:val="QuestionTitle"/>
      </w:pPr>
      <w:r>
        <w:t>Q28. Write a script to check whether a number is palindrome.</w:t>
      </w:r>
    </w:p>
    <w:p>
      <w:pPr>
        <w:pStyle w:val="CodeBlock"/>
      </w:pPr>
      <w:r>
        <w:rPr>
          <w:rFonts w:ascii="Consolas" w:hAnsi="Consolas" w:eastAsia="Consolas"/>
          <w:sz w:val="17"/>
        </w:rPr>
        <w:t>#!/bin/bash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echo "Enter number:"</w:t>
      </w:r>
      <w:r>
        <w:br/>
      </w:r>
      <w:r>
        <w:rPr>
          <w:rFonts w:ascii="Consolas" w:hAnsi="Consolas" w:eastAsia="Consolas"/>
          <w:sz w:val="17"/>
        </w:rPr>
        <w:t>read num</w:t>
      </w:r>
      <w:r>
        <w:br/>
      </w:r>
      <w:r>
        <w:rPr>
          <w:rFonts w:ascii="Consolas" w:hAnsi="Consolas" w:eastAsia="Consolas"/>
          <w:sz w:val="17"/>
        </w:rPr>
        <w:t>original=$num</w:t>
      </w:r>
      <w:r>
        <w:br/>
      </w:r>
      <w:r>
        <w:rPr>
          <w:rFonts w:ascii="Consolas" w:hAnsi="Consolas" w:eastAsia="Consolas"/>
          <w:sz w:val="17"/>
        </w:rPr>
        <w:t>rev=0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while [ $num -gt 0 ]</w:t>
      </w:r>
      <w:r>
        <w:br/>
      </w:r>
      <w:r>
        <w:rPr>
          <w:rFonts w:ascii="Consolas" w:hAnsi="Consolas" w:eastAsia="Consolas"/>
          <w:sz w:val="17"/>
        </w:rPr>
        <w:t>do</w:t>
      </w:r>
      <w:r>
        <w:br/>
      </w:r>
      <w:r>
        <w:rPr>
          <w:rFonts w:ascii="Consolas" w:hAnsi="Consolas" w:eastAsia="Consolas"/>
          <w:sz w:val="17"/>
        </w:rPr>
        <w:t xml:space="preserve">    digit=$((num % 10))</w:t>
      </w:r>
      <w:r>
        <w:br/>
      </w:r>
      <w:r>
        <w:rPr>
          <w:rFonts w:ascii="Consolas" w:hAnsi="Consolas" w:eastAsia="Consolas"/>
          <w:sz w:val="17"/>
        </w:rPr>
        <w:t xml:space="preserve">    rev=$((rev * 10 + digit))</w:t>
      </w:r>
      <w:r>
        <w:br/>
      </w:r>
      <w:r>
        <w:rPr>
          <w:rFonts w:ascii="Consolas" w:hAnsi="Consolas" w:eastAsia="Consolas"/>
          <w:sz w:val="17"/>
        </w:rPr>
        <w:t xml:space="preserve">    num=$((num / 10))</w:t>
      </w:r>
      <w:r>
        <w:br/>
      </w:r>
      <w:r>
        <w:rPr>
          <w:rFonts w:ascii="Consolas" w:hAnsi="Consolas" w:eastAsia="Consolas"/>
          <w:sz w:val="17"/>
        </w:rPr>
        <w:t>done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if [ $original -eq $rev ]</w:t>
      </w:r>
      <w:r>
        <w:br/>
      </w:r>
      <w:r>
        <w:rPr>
          <w:rFonts w:ascii="Consolas" w:hAnsi="Consolas" w:eastAsia="Consolas"/>
          <w:sz w:val="17"/>
        </w:rPr>
        <w:t>then</w:t>
      </w:r>
      <w:r>
        <w:br/>
      </w:r>
      <w:r>
        <w:rPr>
          <w:rFonts w:ascii="Consolas" w:hAnsi="Consolas" w:eastAsia="Consolas"/>
          <w:sz w:val="17"/>
        </w:rPr>
        <w:t xml:space="preserve">    echo "Palindrome"</w:t>
      </w:r>
      <w:r>
        <w:br/>
      </w:r>
      <w:r>
        <w:rPr>
          <w:rFonts w:ascii="Consolas" w:hAnsi="Consolas" w:eastAsia="Consolas"/>
          <w:sz w:val="17"/>
        </w:rPr>
        <w:t>else</w:t>
      </w:r>
      <w:r>
        <w:br/>
      </w:r>
      <w:r>
        <w:rPr>
          <w:rFonts w:ascii="Consolas" w:hAnsi="Consolas" w:eastAsia="Consolas"/>
          <w:sz w:val="17"/>
        </w:rPr>
        <w:t xml:space="preserve">    echo "Not Palindrome"</w:t>
      </w:r>
      <w:r>
        <w:br/>
      </w:r>
      <w:r>
        <w:rPr>
          <w:rFonts w:ascii="Consolas" w:hAnsi="Consolas" w:eastAsia="Consolas"/>
          <w:sz w:val="17"/>
        </w:rPr>
        <w:t>fi</w:t>
      </w:r>
    </w:p>
    <w:p>
      <w:pPr>
        <w:pStyle w:val="QuestionTitle"/>
      </w:pPr>
      <w:r>
        <w:t>Q29. Write a script to check whether a number is prime.</w:t>
      </w:r>
    </w:p>
    <w:p>
      <w:pPr>
        <w:pStyle w:val="CodeBlock"/>
      </w:pPr>
      <w:r>
        <w:rPr>
          <w:rFonts w:ascii="Consolas" w:hAnsi="Consolas" w:eastAsia="Consolas"/>
          <w:sz w:val="17"/>
        </w:rPr>
        <w:t>#!/bin/bash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echo "Enter number:"</w:t>
      </w:r>
      <w:r>
        <w:br/>
      </w:r>
      <w:r>
        <w:rPr>
          <w:rFonts w:ascii="Consolas" w:hAnsi="Consolas" w:eastAsia="Consolas"/>
          <w:sz w:val="17"/>
        </w:rPr>
        <w:t>read n</w:t>
      </w:r>
      <w:r>
        <w:br/>
      </w:r>
      <w:r>
        <w:rPr>
          <w:rFonts w:ascii="Consolas" w:hAnsi="Consolas" w:eastAsia="Consolas"/>
          <w:sz w:val="17"/>
        </w:rPr>
        <w:t>flag=0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if [ $n -le 1 ]</w:t>
      </w:r>
      <w:r>
        <w:br/>
      </w:r>
      <w:r>
        <w:rPr>
          <w:rFonts w:ascii="Consolas" w:hAnsi="Consolas" w:eastAsia="Consolas"/>
          <w:sz w:val="17"/>
        </w:rPr>
        <w:t>then</w:t>
      </w:r>
      <w:r>
        <w:br/>
      </w:r>
      <w:r>
        <w:rPr>
          <w:rFonts w:ascii="Consolas" w:hAnsi="Consolas" w:eastAsia="Consolas"/>
          <w:sz w:val="17"/>
        </w:rPr>
        <w:t xml:space="preserve">    flag=1</w:t>
      </w:r>
      <w:r>
        <w:br/>
      </w:r>
      <w:r>
        <w:rPr>
          <w:rFonts w:ascii="Consolas" w:hAnsi="Consolas" w:eastAsia="Consolas"/>
          <w:sz w:val="17"/>
        </w:rPr>
        <w:t>else</w:t>
      </w:r>
      <w:r>
        <w:br/>
      </w:r>
      <w:r>
        <w:rPr>
          <w:rFonts w:ascii="Consolas" w:hAnsi="Consolas" w:eastAsia="Consolas"/>
          <w:sz w:val="17"/>
        </w:rPr>
        <w:t xml:space="preserve">    for ((i=2; i&lt;n; i++))</w:t>
      </w:r>
      <w:r>
        <w:br/>
      </w:r>
      <w:r>
        <w:rPr>
          <w:rFonts w:ascii="Consolas" w:hAnsi="Consolas" w:eastAsia="Consolas"/>
          <w:sz w:val="17"/>
        </w:rPr>
        <w:t xml:space="preserve">    do</w:t>
      </w:r>
      <w:r>
        <w:br/>
      </w:r>
      <w:r>
        <w:rPr>
          <w:rFonts w:ascii="Consolas" w:hAnsi="Consolas" w:eastAsia="Consolas"/>
          <w:sz w:val="17"/>
        </w:rPr>
        <w:t xml:space="preserve">        if [ $((n % i)) -eq 0 ]</w:t>
      </w:r>
      <w:r>
        <w:br/>
      </w:r>
      <w:r>
        <w:rPr>
          <w:rFonts w:ascii="Consolas" w:hAnsi="Consolas" w:eastAsia="Consolas"/>
          <w:sz w:val="17"/>
        </w:rPr>
        <w:t xml:space="preserve">        then</w:t>
      </w:r>
      <w:r>
        <w:br/>
      </w:r>
      <w:r>
        <w:rPr>
          <w:rFonts w:ascii="Consolas" w:hAnsi="Consolas" w:eastAsia="Consolas"/>
          <w:sz w:val="17"/>
        </w:rPr>
        <w:t xml:space="preserve">            flag=1</w:t>
      </w:r>
      <w:r>
        <w:br/>
      </w:r>
      <w:r>
        <w:rPr>
          <w:rFonts w:ascii="Consolas" w:hAnsi="Consolas" w:eastAsia="Consolas"/>
          <w:sz w:val="17"/>
        </w:rPr>
        <w:t xml:space="preserve">            break</w:t>
      </w:r>
      <w:r>
        <w:br/>
      </w:r>
      <w:r>
        <w:rPr>
          <w:rFonts w:ascii="Consolas" w:hAnsi="Consolas" w:eastAsia="Consolas"/>
          <w:sz w:val="17"/>
        </w:rPr>
        <w:t xml:space="preserve">        fi</w:t>
      </w:r>
      <w:r>
        <w:br/>
      </w:r>
      <w:r>
        <w:rPr>
          <w:rFonts w:ascii="Consolas" w:hAnsi="Consolas" w:eastAsia="Consolas"/>
          <w:sz w:val="17"/>
        </w:rPr>
        <w:t xml:space="preserve">    done</w:t>
      </w:r>
      <w:r>
        <w:br/>
      </w:r>
      <w:r>
        <w:rPr>
          <w:rFonts w:ascii="Consolas" w:hAnsi="Consolas" w:eastAsia="Consolas"/>
          <w:sz w:val="17"/>
        </w:rPr>
        <w:t>fi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if [ $flag -eq 0 ]</w:t>
      </w:r>
      <w:r>
        <w:br/>
      </w:r>
      <w:r>
        <w:rPr>
          <w:rFonts w:ascii="Consolas" w:hAnsi="Consolas" w:eastAsia="Consolas"/>
          <w:sz w:val="17"/>
        </w:rPr>
        <w:t>then</w:t>
      </w:r>
      <w:r>
        <w:br/>
      </w:r>
      <w:r>
        <w:rPr>
          <w:rFonts w:ascii="Consolas" w:hAnsi="Consolas" w:eastAsia="Consolas"/>
          <w:sz w:val="17"/>
        </w:rPr>
        <w:t xml:space="preserve">    echo "Prime"</w:t>
      </w:r>
      <w:r>
        <w:br/>
      </w:r>
      <w:r>
        <w:rPr>
          <w:rFonts w:ascii="Consolas" w:hAnsi="Consolas" w:eastAsia="Consolas"/>
          <w:sz w:val="17"/>
        </w:rPr>
        <w:t>else</w:t>
      </w:r>
      <w:r>
        <w:br/>
      </w:r>
      <w:r>
        <w:rPr>
          <w:rFonts w:ascii="Consolas" w:hAnsi="Consolas" w:eastAsia="Consolas"/>
          <w:sz w:val="17"/>
        </w:rPr>
        <w:t xml:space="preserve">    echo "Not Prime"</w:t>
      </w:r>
      <w:r>
        <w:br/>
      </w:r>
      <w:r>
        <w:rPr>
          <w:rFonts w:ascii="Consolas" w:hAnsi="Consolas" w:eastAsia="Consolas"/>
          <w:sz w:val="17"/>
        </w:rPr>
        <w:t>fi</w:t>
      </w:r>
    </w:p>
    <w:p>
      <w:pPr>
        <w:pStyle w:val="QuestionTitle"/>
      </w:pPr>
      <w:r>
        <w:t>Q30. Write a script for student result processing with 5 marks and grade.</w:t>
      </w:r>
    </w:p>
    <w:p>
      <w:pPr>
        <w:pStyle w:val="CodeBlock"/>
      </w:pPr>
      <w:r>
        <w:rPr>
          <w:rFonts w:ascii="Consolas" w:hAnsi="Consolas" w:eastAsia="Consolas"/>
          <w:sz w:val="17"/>
        </w:rPr>
        <w:t>#!/bin/bash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echo "Enter student name:"</w:t>
      </w:r>
      <w:r>
        <w:br/>
      </w:r>
      <w:r>
        <w:rPr>
          <w:rFonts w:ascii="Consolas" w:hAnsi="Consolas" w:eastAsia="Consolas"/>
          <w:sz w:val="17"/>
        </w:rPr>
        <w:t>read name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echo "Enter marks of 5 subjects:"</w:t>
      </w:r>
      <w:r>
        <w:br/>
      </w:r>
      <w:r>
        <w:rPr>
          <w:rFonts w:ascii="Consolas" w:hAnsi="Consolas" w:eastAsia="Consolas"/>
          <w:sz w:val="17"/>
        </w:rPr>
        <w:t>read m1</w:t>
      </w:r>
      <w:r>
        <w:br/>
      </w:r>
      <w:r>
        <w:rPr>
          <w:rFonts w:ascii="Consolas" w:hAnsi="Consolas" w:eastAsia="Consolas"/>
          <w:sz w:val="17"/>
        </w:rPr>
        <w:t>read m2</w:t>
      </w:r>
      <w:r>
        <w:br/>
      </w:r>
      <w:r>
        <w:rPr>
          <w:rFonts w:ascii="Consolas" w:hAnsi="Consolas" w:eastAsia="Consolas"/>
          <w:sz w:val="17"/>
        </w:rPr>
        <w:t>read m3</w:t>
      </w:r>
      <w:r>
        <w:br/>
      </w:r>
      <w:r>
        <w:rPr>
          <w:rFonts w:ascii="Consolas" w:hAnsi="Consolas" w:eastAsia="Consolas"/>
          <w:sz w:val="17"/>
        </w:rPr>
        <w:t>read m4</w:t>
      </w:r>
      <w:r>
        <w:br/>
      </w:r>
      <w:r>
        <w:rPr>
          <w:rFonts w:ascii="Consolas" w:hAnsi="Consolas" w:eastAsia="Consolas"/>
          <w:sz w:val="17"/>
        </w:rPr>
        <w:t>read m5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total=$((m1+m2+m3+m4+m5))</w:t>
      </w:r>
      <w:r>
        <w:br/>
      </w:r>
      <w:r>
        <w:rPr>
          <w:rFonts w:ascii="Consolas" w:hAnsi="Consolas" w:eastAsia="Consolas"/>
          <w:sz w:val="17"/>
        </w:rPr>
        <w:t>avg=$((total/5))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echo "Student Name: $name"</w:t>
      </w:r>
      <w:r>
        <w:br/>
      </w:r>
      <w:r>
        <w:rPr>
          <w:rFonts w:ascii="Consolas" w:hAnsi="Consolas" w:eastAsia="Consolas"/>
          <w:sz w:val="17"/>
        </w:rPr>
        <w:t>echo "Total = $total"</w:t>
      </w:r>
      <w:r>
        <w:br/>
      </w:r>
      <w:r>
        <w:rPr>
          <w:rFonts w:ascii="Consolas" w:hAnsi="Consolas" w:eastAsia="Consolas"/>
          <w:sz w:val="17"/>
        </w:rPr>
        <w:t>echo "Average = $avg"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if [ $avg -ge 90 ]</w:t>
      </w:r>
      <w:r>
        <w:br/>
      </w:r>
      <w:r>
        <w:rPr>
          <w:rFonts w:ascii="Consolas" w:hAnsi="Consolas" w:eastAsia="Consolas"/>
          <w:sz w:val="17"/>
        </w:rPr>
        <w:t>then</w:t>
      </w:r>
      <w:r>
        <w:br/>
      </w:r>
      <w:r>
        <w:rPr>
          <w:rFonts w:ascii="Consolas" w:hAnsi="Consolas" w:eastAsia="Consolas"/>
          <w:sz w:val="17"/>
        </w:rPr>
        <w:t xml:space="preserve">    echo "Grade = A"</w:t>
      </w:r>
      <w:r>
        <w:br/>
      </w:r>
      <w:r>
        <w:rPr>
          <w:rFonts w:ascii="Consolas" w:hAnsi="Consolas" w:eastAsia="Consolas"/>
          <w:sz w:val="17"/>
        </w:rPr>
        <w:t>elif [ $avg -ge 75 ]</w:t>
      </w:r>
      <w:r>
        <w:br/>
      </w:r>
      <w:r>
        <w:rPr>
          <w:rFonts w:ascii="Consolas" w:hAnsi="Consolas" w:eastAsia="Consolas"/>
          <w:sz w:val="17"/>
        </w:rPr>
        <w:t>then</w:t>
      </w:r>
      <w:r>
        <w:br/>
      </w:r>
      <w:r>
        <w:rPr>
          <w:rFonts w:ascii="Consolas" w:hAnsi="Consolas" w:eastAsia="Consolas"/>
          <w:sz w:val="17"/>
        </w:rPr>
        <w:t xml:space="preserve">    echo "Grade = B"</w:t>
      </w:r>
      <w:r>
        <w:br/>
      </w:r>
      <w:r>
        <w:rPr>
          <w:rFonts w:ascii="Consolas" w:hAnsi="Consolas" w:eastAsia="Consolas"/>
          <w:sz w:val="17"/>
        </w:rPr>
        <w:t>elif [ $avg -ge 60 ]</w:t>
      </w:r>
      <w:r>
        <w:br/>
      </w:r>
      <w:r>
        <w:rPr>
          <w:rFonts w:ascii="Consolas" w:hAnsi="Consolas" w:eastAsia="Consolas"/>
          <w:sz w:val="17"/>
        </w:rPr>
        <w:t>then</w:t>
      </w:r>
      <w:r>
        <w:br/>
      </w:r>
      <w:r>
        <w:rPr>
          <w:rFonts w:ascii="Consolas" w:hAnsi="Consolas" w:eastAsia="Consolas"/>
          <w:sz w:val="17"/>
        </w:rPr>
        <w:t xml:space="preserve">    echo "Grade = C"</w:t>
      </w:r>
      <w:r>
        <w:br/>
      </w:r>
      <w:r>
        <w:rPr>
          <w:rFonts w:ascii="Consolas" w:hAnsi="Consolas" w:eastAsia="Consolas"/>
          <w:sz w:val="17"/>
        </w:rPr>
        <w:t>else</w:t>
      </w:r>
      <w:r>
        <w:br/>
      </w:r>
      <w:r>
        <w:rPr>
          <w:rFonts w:ascii="Consolas" w:hAnsi="Consolas" w:eastAsia="Consolas"/>
          <w:sz w:val="17"/>
        </w:rPr>
        <w:t xml:space="preserve">    echo "Grade = Fail"</w:t>
      </w:r>
      <w:r>
        <w:br/>
      </w:r>
      <w:r>
        <w:rPr>
          <w:rFonts w:ascii="Consolas" w:hAnsi="Consolas" w:eastAsia="Consolas"/>
          <w:sz w:val="17"/>
        </w:rPr>
        <w:t>fi</w:t>
      </w:r>
    </w:p>
    <w:p>
      <w:pPr>
        <w:pStyle w:val="QuestionTitle"/>
      </w:pPr>
      <w:r>
        <w:t>Q31. Write a script for employee salary calculation: HRA 20%, DA 10%.</w:t>
      </w:r>
    </w:p>
    <w:p>
      <w:pPr>
        <w:pStyle w:val="CodeBlock"/>
      </w:pPr>
      <w:r>
        <w:rPr>
          <w:rFonts w:ascii="Consolas" w:hAnsi="Consolas" w:eastAsia="Consolas"/>
          <w:sz w:val="17"/>
        </w:rPr>
        <w:t>#!/bin/bash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echo "Enter Employee ID:"</w:t>
      </w:r>
      <w:r>
        <w:br/>
      </w:r>
      <w:r>
        <w:rPr>
          <w:rFonts w:ascii="Consolas" w:hAnsi="Consolas" w:eastAsia="Consolas"/>
          <w:sz w:val="17"/>
        </w:rPr>
        <w:t>read id</w:t>
      </w:r>
      <w:r>
        <w:br/>
      </w:r>
      <w:r>
        <w:rPr>
          <w:rFonts w:ascii="Consolas" w:hAnsi="Consolas" w:eastAsia="Consolas"/>
          <w:sz w:val="17"/>
        </w:rPr>
        <w:t>echo "Enter Employee Name:"</w:t>
      </w:r>
      <w:r>
        <w:br/>
      </w:r>
      <w:r>
        <w:rPr>
          <w:rFonts w:ascii="Consolas" w:hAnsi="Consolas" w:eastAsia="Consolas"/>
          <w:sz w:val="17"/>
        </w:rPr>
        <w:t>read name</w:t>
      </w:r>
      <w:r>
        <w:br/>
      </w:r>
      <w:r>
        <w:rPr>
          <w:rFonts w:ascii="Consolas" w:hAnsi="Consolas" w:eastAsia="Consolas"/>
          <w:sz w:val="17"/>
        </w:rPr>
        <w:t>echo "Enter Basic Salary:"</w:t>
      </w:r>
      <w:r>
        <w:br/>
      </w:r>
      <w:r>
        <w:rPr>
          <w:rFonts w:ascii="Consolas" w:hAnsi="Consolas" w:eastAsia="Consolas"/>
          <w:sz w:val="17"/>
        </w:rPr>
        <w:t>read basic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hra=$((basic*20/100))</w:t>
      </w:r>
      <w:r>
        <w:br/>
      </w:r>
      <w:r>
        <w:rPr>
          <w:rFonts w:ascii="Consolas" w:hAnsi="Consolas" w:eastAsia="Consolas"/>
          <w:sz w:val="17"/>
        </w:rPr>
        <w:t>da=$((basic*10/100))</w:t>
      </w:r>
      <w:r>
        <w:br/>
      </w:r>
      <w:r>
        <w:rPr>
          <w:rFonts w:ascii="Consolas" w:hAnsi="Consolas" w:eastAsia="Consolas"/>
          <w:sz w:val="17"/>
        </w:rPr>
        <w:t>gross=$((basic+hra+da))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echo "Employee ID: $id"</w:t>
      </w:r>
      <w:r>
        <w:br/>
      </w:r>
      <w:r>
        <w:rPr>
          <w:rFonts w:ascii="Consolas" w:hAnsi="Consolas" w:eastAsia="Consolas"/>
          <w:sz w:val="17"/>
        </w:rPr>
        <w:t>echo "Employee Name: $name"</w:t>
      </w:r>
      <w:r>
        <w:br/>
      </w:r>
      <w:r>
        <w:rPr>
          <w:rFonts w:ascii="Consolas" w:hAnsi="Consolas" w:eastAsia="Consolas"/>
          <w:sz w:val="17"/>
        </w:rPr>
        <w:t>echo "Basic Salary: $basic"</w:t>
      </w:r>
      <w:r>
        <w:br/>
      </w:r>
      <w:r>
        <w:rPr>
          <w:rFonts w:ascii="Consolas" w:hAnsi="Consolas" w:eastAsia="Consolas"/>
          <w:sz w:val="17"/>
        </w:rPr>
        <w:t>echo "HRA: $hra"</w:t>
      </w:r>
      <w:r>
        <w:br/>
      </w:r>
      <w:r>
        <w:rPr>
          <w:rFonts w:ascii="Consolas" w:hAnsi="Consolas" w:eastAsia="Consolas"/>
          <w:sz w:val="17"/>
        </w:rPr>
        <w:t>echo "DA: $da"</w:t>
      </w:r>
      <w:r>
        <w:br/>
      </w:r>
      <w:r>
        <w:rPr>
          <w:rFonts w:ascii="Consolas" w:hAnsi="Consolas" w:eastAsia="Consolas"/>
          <w:sz w:val="17"/>
        </w:rPr>
        <w:t>echo "Gross Salary: $gross"</w:t>
      </w:r>
    </w:p>
    <w:p>
      <w:pPr>
        <w:pStyle w:val="QuestionTitle"/>
      </w:pPr>
      <w:r>
        <w:t>Q32. Write a script for book discount: &gt;=1000 20%, &gt;=500 10%, otherwise 5%.</w:t>
      </w:r>
    </w:p>
    <w:p>
      <w:pPr>
        <w:pStyle w:val="CodeBlock"/>
      </w:pPr>
      <w:r>
        <w:rPr>
          <w:rFonts w:ascii="Consolas" w:hAnsi="Consolas" w:eastAsia="Consolas"/>
          <w:sz w:val="17"/>
        </w:rPr>
        <w:t>#!/bin/bash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echo "Enter book name:"</w:t>
      </w:r>
      <w:r>
        <w:br/>
      </w:r>
      <w:r>
        <w:rPr>
          <w:rFonts w:ascii="Consolas" w:hAnsi="Consolas" w:eastAsia="Consolas"/>
          <w:sz w:val="17"/>
        </w:rPr>
        <w:t>read book</w:t>
      </w:r>
      <w:r>
        <w:br/>
      </w:r>
      <w:r>
        <w:rPr>
          <w:rFonts w:ascii="Consolas" w:hAnsi="Consolas" w:eastAsia="Consolas"/>
          <w:sz w:val="17"/>
        </w:rPr>
        <w:t>echo "Enter price:"</w:t>
      </w:r>
      <w:r>
        <w:br/>
      </w:r>
      <w:r>
        <w:rPr>
          <w:rFonts w:ascii="Consolas" w:hAnsi="Consolas" w:eastAsia="Consolas"/>
          <w:sz w:val="17"/>
        </w:rPr>
        <w:t>read price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if [ $price -ge 1000 ]</w:t>
      </w:r>
      <w:r>
        <w:br/>
      </w:r>
      <w:r>
        <w:rPr>
          <w:rFonts w:ascii="Consolas" w:hAnsi="Consolas" w:eastAsia="Consolas"/>
          <w:sz w:val="17"/>
        </w:rPr>
        <w:t>then</w:t>
      </w:r>
      <w:r>
        <w:br/>
      </w:r>
      <w:r>
        <w:rPr>
          <w:rFonts w:ascii="Consolas" w:hAnsi="Consolas" w:eastAsia="Consolas"/>
          <w:sz w:val="17"/>
        </w:rPr>
        <w:t xml:space="preserve">    discount=$((price*20/100))</w:t>
      </w:r>
      <w:r>
        <w:br/>
      </w:r>
      <w:r>
        <w:rPr>
          <w:rFonts w:ascii="Consolas" w:hAnsi="Consolas" w:eastAsia="Consolas"/>
          <w:sz w:val="17"/>
        </w:rPr>
        <w:t>elif [ $price -ge 500 ]</w:t>
      </w:r>
      <w:r>
        <w:br/>
      </w:r>
      <w:r>
        <w:rPr>
          <w:rFonts w:ascii="Consolas" w:hAnsi="Consolas" w:eastAsia="Consolas"/>
          <w:sz w:val="17"/>
        </w:rPr>
        <w:t>then</w:t>
      </w:r>
      <w:r>
        <w:br/>
      </w:r>
      <w:r>
        <w:rPr>
          <w:rFonts w:ascii="Consolas" w:hAnsi="Consolas" w:eastAsia="Consolas"/>
          <w:sz w:val="17"/>
        </w:rPr>
        <w:t xml:space="preserve">    discount=$((price*10/100))</w:t>
      </w:r>
      <w:r>
        <w:br/>
      </w:r>
      <w:r>
        <w:rPr>
          <w:rFonts w:ascii="Consolas" w:hAnsi="Consolas" w:eastAsia="Consolas"/>
          <w:sz w:val="17"/>
        </w:rPr>
        <w:t>else</w:t>
      </w:r>
      <w:r>
        <w:br/>
      </w:r>
      <w:r>
        <w:rPr>
          <w:rFonts w:ascii="Consolas" w:hAnsi="Consolas" w:eastAsia="Consolas"/>
          <w:sz w:val="17"/>
        </w:rPr>
        <w:t xml:space="preserve">    discount=$((price*5/100))</w:t>
      </w:r>
      <w:r>
        <w:br/>
      </w:r>
      <w:r>
        <w:rPr>
          <w:rFonts w:ascii="Consolas" w:hAnsi="Consolas" w:eastAsia="Consolas"/>
          <w:sz w:val="17"/>
        </w:rPr>
        <w:t>fi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final=$((price-discount))</w:t>
      </w:r>
      <w:r>
        <w:br/>
      </w:r>
      <w:r>
        <w:rPr>
          <w:rFonts w:ascii="Consolas" w:hAnsi="Consolas" w:eastAsia="Consolas"/>
          <w:sz w:val="17"/>
        </w:rPr>
        <w:t>echo "Book: $book"</w:t>
      </w:r>
      <w:r>
        <w:br/>
      </w:r>
      <w:r>
        <w:rPr>
          <w:rFonts w:ascii="Consolas" w:hAnsi="Consolas" w:eastAsia="Consolas"/>
          <w:sz w:val="17"/>
        </w:rPr>
        <w:t>echo "Discount: $discount"</w:t>
      </w:r>
      <w:r>
        <w:br/>
      </w:r>
      <w:r>
        <w:rPr>
          <w:rFonts w:ascii="Consolas" w:hAnsi="Consolas" w:eastAsia="Consolas"/>
          <w:sz w:val="17"/>
        </w:rPr>
        <w:t>echo "Final Price: $final"</w:t>
      </w:r>
    </w:p>
    <w:p>
      <w:pPr>
        <w:pStyle w:val="QuestionTitle"/>
      </w:pPr>
      <w:r>
        <w:t>Q33. Write a script to calculate electricity bill using slabs.</w:t>
      </w:r>
    </w:p>
    <w:p>
      <w:pPr>
        <w:pStyle w:val="CodeBlock"/>
      </w:pPr>
      <w:r>
        <w:rPr>
          <w:rFonts w:ascii="Consolas" w:hAnsi="Consolas" w:eastAsia="Consolas"/>
          <w:sz w:val="17"/>
        </w:rPr>
        <w:t>#!/bin/bash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echo "Enter customer name:"</w:t>
      </w:r>
      <w:r>
        <w:br/>
      </w:r>
      <w:r>
        <w:rPr>
          <w:rFonts w:ascii="Consolas" w:hAnsi="Consolas" w:eastAsia="Consolas"/>
          <w:sz w:val="17"/>
        </w:rPr>
        <w:t>read name</w:t>
      </w:r>
      <w:r>
        <w:br/>
      </w:r>
      <w:r>
        <w:rPr>
          <w:rFonts w:ascii="Consolas" w:hAnsi="Consolas" w:eastAsia="Consolas"/>
          <w:sz w:val="17"/>
        </w:rPr>
        <w:t>echo "Enter units:"</w:t>
      </w:r>
      <w:r>
        <w:br/>
      </w:r>
      <w:r>
        <w:rPr>
          <w:rFonts w:ascii="Consolas" w:hAnsi="Consolas" w:eastAsia="Consolas"/>
          <w:sz w:val="17"/>
        </w:rPr>
        <w:t>read units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if [ $units -le 100 ]</w:t>
      </w:r>
      <w:r>
        <w:br/>
      </w:r>
      <w:r>
        <w:rPr>
          <w:rFonts w:ascii="Consolas" w:hAnsi="Consolas" w:eastAsia="Consolas"/>
          <w:sz w:val="17"/>
        </w:rPr>
        <w:t>then</w:t>
      </w:r>
      <w:r>
        <w:br/>
      </w:r>
      <w:r>
        <w:rPr>
          <w:rFonts w:ascii="Consolas" w:hAnsi="Consolas" w:eastAsia="Consolas"/>
          <w:sz w:val="17"/>
        </w:rPr>
        <w:t xml:space="preserve">    bill=$((units*2))</w:t>
      </w:r>
      <w:r>
        <w:br/>
      </w:r>
      <w:r>
        <w:rPr>
          <w:rFonts w:ascii="Consolas" w:hAnsi="Consolas" w:eastAsia="Consolas"/>
          <w:sz w:val="17"/>
        </w:rPr>
        <w:t>elif [ $units -le 200 ]</w:t>
      </w:r>
      <w:r>
        <w:br/>
      </w:r>
      <w:r>
        <w:rPr>
          <w:rFonts w:ascii="Consolas" w:hAnsi="Consolas" w:eastAsia="Consolas"/>
          <w:sz w:val="17"/>
        </w:rPr>
        <w:t>then</w:t>
      </w:r>
      <w:r>
        <w:br/>
      </w:r>
      <w:r>
        <w:rPr>
          <w:rFonts w:ascii="Consolas" w:hAnsi="Consolas" w:eastAsia="Consolas"/>
          <w:sz w:val="17"/>
        </w:rPr>
        <w:t xml:space="preserve">    bill=$((100*2 + (units-100)*3))</w:t>
      </w:r>
      <w:r>
        <w:br/>
      </w:r>
      <w:r>
        <w:rPr>
          <w:rFonts w:ascii="Consolas" w:hAnsi="Consolas" w:eastAsia="Consolas"/>
          <w:sz w:val="17"/>
        </w:rPr>
        <w:t>else</w:t>
      </w:r>
      <w:r>
        <w:br/>
      </w:r>
      <w:r>
        <w:rPr>
          <w:rFonts w:ascii="Consolas" w:hAnsi="Consolas" w:eastAsia="Consolas"/>
          <w:sz w:val="17"/>
        </w:rPr>
        <w:t xml:space="preserve">    bill=$((100*2 + 100*3 + (units-200)*5))</w:t>
      </w:r>
      <w:r>
        <w:br/>
      </w:r>
      <w:r>
        <w:rPr>
          <w:rFonts w:ascii="Consolas" w:hAnsi="Consolas" w:eastAsia="Consolas"/>
          <w:sz w:val="17"/>
        </w:rPr>
        <w:t>fi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echo "Customer: $name"</w:t>
      </w:r>
      <w:r>
        <w:br/>
      </w:r>
      <w:r>
        <w:rPr>
          <w:rFonts w:ascii="Consolas" w:hAnsi="Consolas" w:eastAsia="Consolas"/>
          <w:sz w:val="17"/>
        </w:rPr>
        <w:t>echo "Electricity Bill = Rs. $bill"</w:t>
      </w:r>
    </w:p>
    <w:p>
      <w:pPr>
        <w:pStyle w:val="QuestionTitle"/>
      </w:pPr>
      <w:r>
        <w:t>Q34. Write a simple calculator using case.</w:t>
      </w:r>
    </w:p>
    <w:p>
      <w:pPr>
        <w:pStyle w:val="CodeBlock"/>
      </w:pPr>
      <w:r>
        <w:rPr>
          <w:rFonts w:ascii="Consolas" w:hAnsi="Consolas" w:eastAsia="Consolas"/>
          <w:sz w:val="17"/>
        </w:rPr>
        <w:t>#!/bin/bash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echo "Enter two numbers:"</w:t>
      </w:r>
      <w:r>
        <w:br/>
      </w:r>
      <w:r>
        <w:rPr>
          <w:rFonts w:ascii="Consolas" w:hAnsi="Consolas" w:eastAsia="Consolas"/>
          <w:sz w:val="17"/>
        </w:rPr>
        <w:t>read a</w:t>
      </w:r>
      <w:r>
        <w:br/>
      </w:r>
      <w:r>
        <w:rPr>
          <w:rFonts w:ascii="Consolas" w:hAnsi="Consolas" w:eastAsia="Consolas"/>
          <w:sz w:val="17"/>
        </w:rPr>
        <w:t>read b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echo "1. Add"</w:t>
      </w:r>
      <w:r>
        <w:br/>
      </w:r>
      <w:r>
        <w:rPr>
          <w:rFonts w:ascii="Consolas" w:hAnsi="Consolas" w:eastAsia="Consolas"/>
          <w:sz w:val="17"/>
        </w:rPr>
        <w:t>echo "2. Subtract"</w:t>
      </w:r>
      <w:r>
        <w:br/>
      </w:r>
      <w:r>
        <w:rPr>
          <w:rFonts w:ascii="Consolas" w:hAnsi="Consolas" w:eastAsia="Consolas"/>
          <w:sz w:val="17"/>
        </w:rPr>
        <w:t>echo "3. Multiply"</w:t>
      </w:r>
      <w:r>
        <w:br/>
      </w:r>
      <w:r>
        <w:rPr>
          <w:rFonts w:ascii="Consolas" w:hAnsi="Consolas" w:eastAsia="Consolas"/>
          <w:sz w:val="17"/>
        </w:rPr>
        <w:t>echo "4. Divide"</w:t>
      </w:r>
      <w:r>
        <w:br/>
      </w:r>
      <w:r>
        <w:rPr>
          <w:rFonts w:ascii="Consolas" w:hAnsi="Consolas" w:eastAsia="Consolas"/>
          <w:sz w:val="17"/>
        </w:rPr>
        <w:t>echo "Enter choice:"</w:t>
      </w:r>
      <w:r>
        <w:br/>
      </w:r>
      <w:r>
        <w:rPr>
          <w:rFonts w:ascii="Consolas" w:hAnsi="Consolas" w:eastAsia="Consolas"/>
          <w:sz w:val="17"/>
        </w:rPr>
        <w:t>read ch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case $ch in</w:t>
      </w:r>
      <w:r>
        <w:br/>
      </w:r>
      <w:r>
        <w:rPr>
          <w:rFonts w:ascii="Consolas" w:hAnsi="Consolas" w:eastAsia="Consolas"/>
          <w:sz w:val="17"/>
        </w:rPr>
        <w:t xml:space="preserve">    1) echo "Addition = $((a+b))" ;;</w:t>
      </w:r>
      <w:r>
        <w:br/>
      </w:r>
      <w:r>
        <w:rPr>
          <w:rFonts w:ascii="Consolas" w:hAnsi="Consolas" w:eastAsia="Consolas"/>
          <w:sz w:val="17"/>
        </w:rPr>
        <w:t xml:space="preserve">    2) echo "Subtraction = $((a-b))" ;;</w:t>
      </w:r>
      <w:r>
        <w:br/>
      </w:r>
      <w:r>
        <w:rPr>
          <w:rFonts w:ascii="Consolas" w:hAnsi="Consolas" w:eastAsia="Consolas"/>
          <w:sz w:val="17"/>
        </w:rPr>
        <w:t xml:space="preserve">    3) echo "Multiplication = $((a*b))" ;;</w:t>
      </w:r>
      <w:r>
        <w:br/>
      </w:r>
      <w:r>
        <w:rPr>
          <w:rFonts w:ascii="Consolas" w:hAnsi="Consolas" w:eastAsia="Consolas"/>
          <w:sz w:val="17"/>
        </w:rPr>
        <w:t xml:space="preserve">    4) echo "Division = $((a/b))" ;;</w:t>
      </w:r>
      <w:r>
        <w:br/>
      </w:r>
      <w:r>
        <w:rPr>
          <w:rFonts w:ascii="Consolas" w:hAnsi="Consolas" w:eastAsia="Consolas"/>
          <w:sz w:val="17"/>
        </w:rPr>
        <w:t xml:space="preserve">    *) echo "Invalid choice" ;;</w:t>
      </w:r>
      <w:r>
        <w:br/>
      </w:r>
      <w:r>
        <w:rPr>
          <w:rFonts w:ascii="Consolas" w:hAnsi="Consolas" w:eastAsia="Consolas"/>
          <w:sz w:val="17"/>
        </w:rPr>
        <w:t>esac</w:t>
      </w:r>
    </w:p>
    <w:p>
      <w:pPr>
        <w:pStyle w:val="QuestionTitle"/>
      </w:pPr>
      <w:r>
        <w:t>Q35. Write a script to check voting eligibility.</w:t>
      </w:r>
    </w:p>
    <w:p>
      <w:pPr>
        <w:pStyle w:val="CodeBlock"/>
      </w:pPr>
      <w:r>
        <w:rPr>
          <w:rFonts w:ascii="Consolas" w:hAnsi="Consolas" w:eastAsia="Consolas"/>
          <w:sz w:val="17"/>
        </w:rPr>
        <w:t>#!/bin/bash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echo "Enter age:"</w:t>
      </w:r>
      <w:r>
        <w:br/>
      </w:r>
      <w:r>
        <w:rPr>
          <w:rFonts w:ascii="Consolas" w:hAnsi="Consolas" w:eastAsia="Consolas"/>
          <w:sz w:val="17"/>
        </w:rPr>
        <w:t>read age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if [ $age -ge 18 ]</w:t>
      </w:r>
      <w:r>
        <w:br/>
      </w:r>
      <w:r>
        <w:rPr>
          <w:rFonts w:ascii="Consolas" w:hAnsi="Consolas" w:eastAsia="Consolas"/>
          <w:sz w:val="17"/>
        </w:rPr>
        <w:t>then</w:t>
      </w:r>
      <w:r>
        <w:br/>
      </w:r>
      <w:r>
        <w:rPr>
          <w:rFonts w:ascii="Consolas" w:hAnsi="Consolas" w:eastAsia="Consolas"/>
          <w:sz w:val="17"/>
        </w:rPr>
        <w:t xml:space="preserve">    echo "Eligible to vote"</w:t>
      </w:r>
      <w:r>
        <w:br/>
      </w:r>
      <w:r>
        <w:rPr>
          <w:rFonts w:ascii="Consolas" w:hAnsi="Consolas" w:eastAsia="Consolas"/>
          <w:sz w:val="17"/>
        </w:rPr>
        <w:t>else</w:t>
      </w:r>
      <w:r>
        <w:br/>
      </w:r>
      <w:r>
        <w:rPr>
          <w:rFonts w:ascii="Consolas" w:hAnsi="Consolas" w:eastAsia="Consolas"/>
          <w:sz w:val="17"/>
        </w:rPr>
        <w:t xml:space="preserve">    echo "Not eligible to vote"</w:t>
      </w:r>
      <w:r>
        <w:br/>
      </w:r>
      <w:r>
        <w:rPr>
          <w:rFonts w:ascii="Consolas" w:hAnsi="Consolas" w:eastAsia="Consolas"/>
          <w:sz w:val="17"/>
        </w:rPr>
        <w:t>fi</w:t>
      </w:r>
    </w:p>
    <w:p>
      <w:pPr>
        <w:pStyle w:val="QuestionTitle"/>
      </w:pPr>
      <w:r>
        <w:t>Q36. Write a script to check leap year.</w:t>
      </w:r>
    </w:p>
    <w:p>
      <w:pPr>
        <w:pStyle w:val="CodeBlock"/>
      </w:pPr>
      <w:r>
        <w:rPr>
          <w:rFonts w:ascii="Consolas" w:hAnsi="Consolas" w:eastAsia="Consolas"/>
          <w:sz w:val="17"/>
        </w:rPr>
        <w:t>#!/bin/bash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echo "Enter year:"</w:t>
      </w:r>
      <w:r>
        <w:br/>
      </w:r>
      <w:r>
        <w:rPr>
          <w:rFonts w:ascii="Consolas" w:hAnsi="Consolas" w:eastAsia="Consolas"/>
          <w:sz w:val="17"/>
        </w:rPr>
        <w:t>read year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if [ $((year % 400)) -eq 0 ] || { [ $((year % 4)) -eq 0 ] &amp;&amp; [ $((year % 100)) -ne 0 ]; }</w:t>
      </w:r>
      <w:r>
        <w:br/>
      </w:r>
      <w:r>
        <w:rPr>
          <w:rFonts w:ascii="Consolas" w:hAnsi="Consolas" w:eastAsia="Consolas"/>
          <w:sz w:val="17"/>
        </w:rPr>
        <w:t>then</w:t>
      </w:r>
      <w:r>
        <w:br/>
      </w:r>
      <w:r>
        <w:rPr>
          <w:rFonts w:ascii="Consolas" w:hAnsi="Consolas" w:eastAsia="Consolas"/>
          <w:sz w:val="17"/>
        </w:rPr>
        <w:t xml:space="preserve">    echo "Leap Year"</w:t>
      </w:r>
      <w:r>
        <w:br/>
      </w:r>
      <w:r>
        <w:rPr>
          <w:rFonts w:ascii="Consolas" w:hAnsi="Consolas" w:eastAsia="Consolas"/>
          <w:sz w:val="17"/>
        </w:rPr>
        <w:t>else</w:t>
      </w:r>
      <w:r>
        <w:br/>
      </w:r>
      <w:r>
        <w:rPr>
          <w:rFonts w:ascii="Consolas" w:hAnsi="Consolas" w:eastAsia="Consolas"/>
          <w:sz w:val="17"/>
        </w:rPr>
        <w:t xml:space="preserve">    echo "Not Leap Year"</w:t>
      </w:r>
      <w:r>
        <w:br/>
      </w:r>
      <w:r>
        <w:rPr>
          <w:rFonts w:ascii="Consolas" w:hAnsi="Consolas" w:eastAsia="Consolas"/>
          <w:sz w:val="17"/>
        </w:rPr>
        <w:t>fi</w:t>
      </w:r>
    </w:p>
    <w:p>
      <w:pPr>
        <w:pStyle w:val="QuestionTitle"/>
      </w:pPr>
      <w:r>
        <w:t>Q37. Write a script to print numbers from 1 to 10 using while.</w:t>
      </w:r>
    </w:p>
    <w:p>
      <w:pPr>
        <w:pStyle w:val="CodeBlock"/>
      </w:pPr>
      <w:r>
        <w:rPr>
          <w:rFonts w:ascii="Consolas" w:hAnsi="Consolas" w:eastAsia="Consolas"/>
          <w:sz w:val="17"/>
        </w:rPr>
        <w:t>#!/bin/bash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i=1</w:t>
      </w:r>
      <w:r>
        <w:br/>
      </w:r>
      <w:r>
        <w:rPr>
          <w:rFonts w:ascii="Consolas" w:hAnsi="Consolas" w:eastAsia="Consolas"/>
          <w:sz w:val="17"/>
        </w:rPr>
        <w:t>while [ $i -le 10 ]</w:t>
      </w:r>
      <w:r>
        <w:br/>
      </w:r>
      <w:r>
        <w:rPr>
          <w:rFonts w:ascii="Consolas" w:hAnsi="Consolas" w:eastAsia="Consolas"/>
          <w:sz w:val="17"/>
        </w:rPr>
        <w:t>do</w:t>
      </w:r>
      <w:r>
        <w:br/>
      </w:r>
      <w:r>
        <w:rPr>
          <w:rFonts w:ascii="Consolas" w:hAnsi="Consolas" w:eastAsia="Consolas"/>
          <w:sz w:val="17"/>
        </w:rPr>
        <w:t xml:space="preserve">    echo $i</w:t>
      </w:r>
      <w:r>
        <w:br/>
      </w:r>
      <w:r>
        <w:rPr>
          <w:rFonts w:ascii="Consolas" w:hAnsi="Consolas" w:eastAsia="Consolas"/>
          <w:sz w:val="17"/>
        </w:rPr>
        <w:t xml:space="preserve">    i=$((i+1))</w:t>
      </w:r>
      <w:r>
        <w:br/>
      </w:r>
      <w:r>
        <w:rPr>
          <w:rFonts w:ascii="Consolas" w:hAnsi="Consolas" w:eastAsia="Consolas"/>
          <w:sz w:val="17"/>
        </w:rPr>
        <w:t>done</w:t>
      </w:r>
    </w:p>
    <w:p>
      <w:pPr>
        <w:pStyle w:val="QuestionTitle"/>
      </w:pPr>
      <w:r>
        <w:t>Q38. Write a script to print numbers from 10 to 1 using until.</w:t>
      </w:r>
    </w:p>
    <w:p>
      <w:pPr>
        <w:pStyle w:val="CodeBlock"/>
      </w:pPr>
      <w:r>
        <w:rPr>
          <w:rFonts w:ascii="Consolas" w:hAnsi="Consolas" w:eastAsia="Consolas"/>
          <w:sz w:val="17"/>
        </w:rPr>
        <w:t>#!/bin/bash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i=10</w:t>
      </w:r>
      <w:r>
        <w:br/>
      </w:r>
      <w:r>
        <w:rPr>
          <w:rFonts w:ascii="Consolas" w:hAnsi="Consolas" w:eastAsia="Consolas"/>
          <w:sz w:val="17"/>
        </w:rPr>
        <w:t>until [ $i -eq 0 ]</w:t>
      </w:r>
      <w:r>
        <w:br/>
      </w:r>
      <w:r>
        <w:rPr>
          <w:rFonts w:ascii="Consolas" w:hAnsi="Consolas" w:eastAsia="Consolas"/>
          <w:sz w:val="17"/>
        </w:rPr>
        <w:t>do</w:t>
      </w:r>
      <w:r>
        <w:br/>
      </w:r>
      <w:r>
        <w:rPr>
          <w:rFonts w:ascii="Consolas" w:hAnsi="Consolas" w:eastAsia="Consolas"/>
          <w:sz w:val="17"/>
        </w:rPr>
        <w:t xml:space="preserve">    echo $i</w:t>
      </w:r>
      <w:r>
        <w:br/>
      </w:r>
      <w:r>
        <w:rPr>
          <w:rFonts w:ascii="Consolas" w:hAnsi="Consolas" w:eastAsia="Consolas"/>
          <w:sz w:val="17"/>
        </w:rPr>
        <w:t xml:space="preserve">    i=$((i-1))</w:t>
      </w:r>
      <w:r>
        <w:br/>
      </w:r>
      <w:r>
        <w:rPr>
          <w:rFonts w:ascii="Consolas" w:hAnsi="Consolas" w:eastAsia="Consolas"/>
          <w:sz w:val="17"/>
        </w:rPr>
        <w:t>done</w:t>
      </w:r>
    </w:p>
    <w:p>
      <w:pPr>
        <w:pStyle w:val="QuestionTitle"/>
      </w:pPr>
      <w:r>
        <w:t>Q39. Write a script to print first n even numbers.</w:t>
      </w:r>
    </w:p>
    <w:p>
      <w:pPr>
        <w:pStyle w:val="CodeBlock"/>
      </w:pPr>
      <w:r>
        <w:rPr>
          <w:rFonts w:ascii="Consolas" w:hAnsi="Consolas" w:eastAsia="Consolas"/>
          <w:sz w:val="17"/>
        </w:rPr>
        <w:t>#!/bin/bash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echo "Enter n:"</w:t>
      </w:r>
      <w:r>
        <w:br/>
      </w:r>
      <w:r>
        <w:rPr>
          <w:rFonts w:ascii="Consolas" w:hAnsi="Consolas" w:eastAsia="Consolas"/>
          <w:sz w:val="17"/>
        </w:rPr>
        <w:t>read n</w:t>
      </w:r>
      <w:r>
        <w:br/>
      </w:r>
      <w:r>
        <w:rPr>
          <w:rFonts w:ascii="Consolas" w:hAnsi="Consolas" w:eastAsia="Consolas"/>
          <w:sz w:val="17"/>
        </w:rPr>
        <w:t>count=0</w:t>
      </w:r>
      <w:r>
        <w:br/>
      </w:r>
      <w:r>
        <w:rPr>
          <w:rFonts w:ascii="Consolas" w:hAnsi="Consolas" w:eastAsia="Consolas"/>
          <w:sz w:val="17"/>
        </w:rPr>
        <w:t>num=2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while [ $count -lt $n ]</w:t>
      </w:r>
      <w:r>
        <w:br/>
      </w:r>
      <w:r>
        <w:rPr>
          <w:rFonts w:ascii="Consolas" w:hAnsi="Consolas" w:eastAsia="Consolas"/>
          <w:sz w:val="17"/>
        </w:rPr>
        <w:t>do</w:t>
      </w:r>
      <w:r>
        <w:br/>
      </w:r>
      <w:r>
        <w:rPr>
          <w:rFonts w:ascii="Consolas" w:hAnsi="Consolas" w:eastAsia="Consolas"/>
          <w:sz w:val="17"/>
        </w:rPr>
        <w:t xml:space="preserve">    echo $num</w:t>
      </w:r>
      <w:r>
        <w:br/>
      </w:r>
      <w:r>
        <w:rPr>
          <w:rFonts w:ascii="Consolas" w:hAnsi="Consolas" w:eastAsia="Consolas"/>
          <w:sz w:val="17"/>
        </w:rPr>
        <w:t xml:space="preserve">    num=$((num+2))</w:t>
      </w:r>
      <w:r>
        <w:br/>
      </w:r>
      <w:r>
        <w:rPr>
          <w:rFonts w:ascii="Consolas" w:hAnsi="Consolas" w:eastAsia="Consolas"/>
          <w:sz w:val="17"/>
        </w:rPr>
        <w:t xml:space="preserve">    count=$((count+1))</w:t>
      </w:r>
      <w:r>
        <w:br/>
      </w:r>
      <w:r>
        <w:rPr>
          <w:rFonts w:ascii="Consolas" w:hAnsi="Consolas" w:eastAsia="Consolas"/>
          <w:sz w:val="17"/>
        </w:rPr>
        <w:t>done</w:t>
      </w:r>
    </w:p>
    <w:p>
      <w:pPr>
        <w:pStyle w:val="QuestionTitle"/>
      </w:pPr>
      <w:r>
        <w:t>Q40. Write a script to print sum of odd numbers from 1 to n.</w:t>
      </w:r>
    </w:p>
    <w:p>
      <w:pPr>
        <w:pStyle w:val="CodeBlock"/>
      </w:pPr>
      <w:r>
        <w:rPr>
          <w:rFonts w:ascii="Consolas" w:hAnsi="Consolas" w:eastAsia="Consolas"/>
          <w:sz w:val="17"/>
        </w:rPr>
        <w:t>#!/bin/bash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echo "Enter n:"</w:t>
      </w:r>
      <w:r>
        <w:br/>
      </w:r>
      <w:r>
        <w:rPr>
          <w:rFonts w:ascii="Consolas" w:hAnsi="Consolas" w:eastAsia="Consolas"/>
          <w:sz w:val="17"/>
        </w:rPr>
        <w:t>read n</w:t>
      </w:r>
      <w:r>
        <w:br/>
      </w:r>
      <w:r>
        <w:rPr>
          <w:rFonts w:ascii="Consolas" w:hAnsi="Consolas" w:eastAsia="Consolas"/>
          <w:sz w:val="17"/>
        </w:rPr>
        <w:t>sum=0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for ((i=1; i&lt;=n; i=i+2))</w:t>
      </w:r>
      <w:r>
        <w:br/>
      </w:r>
      <w:r>
        <w:rPr>
          <w:rFonts w:ascii="Consolas" w:hAnsi="Consolas" w:eastAsia="Consolas"/>
          <w:sz w:val="17"/>
        </w:rPr>
        <w:t>do</w:t>
      </w:r>
      <w:r>
        <w:br/>
      </w:r>
      <w:r>
        <w:rPr>
          <w:rFonts w:ascii="Consolas" w:hAnsi="Consolas" w:eastAsia="Consolas"/>
          <w:sz w:val="17"/>
        </w:rPr>
        <w:t xml:space="preserve">    sum=$((sum+i))</w:t>
      </w:r>
      <w:r>
        <w:br/>
      </w:r>
      <w:r>
        <w:rPr>
          <w:rFonts w:ascii="Consolas" w:hAnsi="Consolas" w:eastAsia="Consolas"/>
          <w:sz w:val="17"/>
        </w:rPr>
        <w:t>done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echo "Sum of odd numbers = $sum"</w:t>
      </w:r>
    </w:p>
    <w:p>
      <w:pPr>
        <w:pStyle w:val="QuestionTitle"/>
      </w:pPr>
      <w:r>
        <w:t>Q41. Write a script that takes two command-line arguments and prints their sum.</w:t>
      </w:r>
    </w:p>
    <w:p>
      <w:pPr>
        <w:pStyle w:val="CodeBlock"/>
      </w:pPr>
      <w:r>
        <w:rPr>
          <w:rFonts w:ascii="Consolas" w:hAnsi="Consolas" w:eastAsia="Consolas"/>
          <w:sz w:val="17"/>
        </w:rPr>
        <w:t>#!/bin/bash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if [ $# -ne 2 ]</w:t>
      </w:r>
      <w:r>
        <w:br/>
      </w:r>
      <w:r>
        <w:rPr>
          <w:rFonts w:ascii="Consolas" w:hAnsi="Consolas" w:eastAsia="Consolas"/>
          <w:sz w:val="17"/>
        </w:rPr>
        <w:t>then</w:t>
      </w:r>
      <w:r>
        <w:br/>
      </w:r>
      <w:r>
        <w:rPr>
          <w:rFonts w:ascii="Consolas" w:hAnsi="Consolas" w:eastAsia="Consolas"/>
          <w:sz w:val="17"/>
        </w:rPr>
        <w:t xml:space="preserve">    echo "Usage: ./sum_args.sh num1 num2"</w:t>
      </w:r>
      <w:r>
        <w:br/>
      </w:r>
      <w:r>
        <w:rPr>
          <w:rFonts w:ascii="Consolas" w:hAnsi="Consolas" w:eastAsia="Consolas"/>
          <w:sz w:val="17"/>
        </w:rPr>
        <w:t xml:space="preserve">    exit</w:t>
      </w:r>
      <w:r>
        <w:br/>
      </w:r>
      <w:r>
        <w:rPr>
          <w:rFonts w:ascii="Consolas" w:hAnsi="Consolas" w:eastAsia="Consolas"/>
          <w:sz w:val="17"/>
        </w:rPr>
        <w:t>fi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echo "Sum = $(($1 + $2))"</w:t>
      </w:r>
    </w:p>
    <w:p>
      <w:pPr>
        <w:pStyle w:val="QuestionTitle"/>
      </w:pPr>
      <w:r>
        <w:t>Q42. Write a script to check whether command-line argument is supplied.</w:t>
      </w:r>
    </w:p>
    <w:p>
      <w:pPr>
        <w:pStyle w:val="CodeBlock"/>
      </w:pPr>
      <w:r>
        <w:rPr>
          <w:rFonts w:ascii="Consolas" w:hAnsi="Consolas" w:eastAsia="Consolas"/>
          <w:sz w:val="17"/>
        </w:rPr>
        <w:t>#!/bin/bash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if [ $# -eq 0 ]</w:t>
      </w:r>
      <w:r>
        <w:br/>
      </w:r>
      <w:r>
        <w:rPr>
          <w:rFonts w:ascii="Consolas" w:hAnsi="Consolas" w:eastAsia="Consolas"/>
          <w:sz w:val="17"/>
        </w:rPr>
        <w:t>then</w:t>
      </w:r>
      <w:r>
        <w:br/>
      </w:r>
      <w:r>
        <w:rPr>
          <w:rFonts w:ascii="Consolas" w:hAnsi="Consolas" w:eastAsia="Consolas"/>
          <w:sz w:val="17"/>
        </w:rPr>
        <w:t xml:space="preserve">    echo "No argument supplied"</w:t>
      </w:r>
      <w:r>
        <w:br/>
      </w:r>
      <w:r>
        <w:rPr>
          <w:rFonts w:ascii="Consolas" w:hAnsi="Consolas" w:eastAsia="Consolas"/>
          <w:sz w:val="17"/>
        </w:rPr>
        <w:t>else</w:t>
      </w:r>
      <w:r>
        <w:br/>
      </w:r>
      <w:r>
        <w:rPr>
          <w:rFonts w:ascii="Consolas" w:hAnsi="Consolas" w:eastAsia="Consolas"/>
          <w:sz w:val="17"/>
        </w:rPr>
        <w:t xml:space="preserve">    echo "First argument is $1"</w:t>
      </w:r>
      <w:r>
        <w:br/>
      </w:r>
      <w:r>
        <w:rPr>
          <w:rFonts w:ascii="Consolas" w:hAnsi="Consolas" w:eastAsia="Consolas"/>
          <w:sz w:val="17"/>
        </w:rPr>
        <w:t>fi</w:t>
      </w:r>
    </w:p>
    <w:p>
      <w:pPr>
        <w:pStyle w:val="QuestionTitle"/>
      </w:pPr>
      <w:r>
        <w:t>Q43. Write a script to display all command-line arguments.</w:t>
      </w:r>
    </w:p>
    <w:p>
      <w:pPr>
        <w:pStyle w:val="CodeBlock"/>
      </w:pPr>
      <w:r>
        <w:rPr>
          <w:rFonts w:ascii="Consolas" w:hAnsi="Consolas" w:eastAsia="Consolas"/>
          <w:sz w:val="17"/>
        </w:rPr>
        <w:t>#!/bin/bash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echo "Total arguments: $#"</w:t>
      </w:r>
      <w:r>
        <w:br/>
      </w:r>
      <w:r>
        <w:rPr>
          <w:rFonts w:ascii="Consolas" w:hAnsi="Consolas" w:eastAsia="Consolas"/>
          <w:sz w:val="17"/>
        </w:rPr>
        <w:t>echo "Arguments are: $@"</w:t>
      </w:r>
    </w:p>
    <w:p>
      <w:pPr>
        <w:pStyle w:val="QuestionTitle"/>
      </w:pPr>
      <w:r>
        <w:t>Q44. Write a script to calculate simple interest.</w:t>
      </w:r>
    </w:p>
    <w:p>
      <w:pPr>
        <w:pStyle w:val="CodeBlock"/>
      </w:pPr>
      <w:r>
        <w:rPr>
          <w:rFonts w:ascii="Consolas" w:hAnsi="Consolas" w:eastAsia="Consolas"/>
          <w:sz w:val="17"/>
        </w:rPr>
        <w:t>#!/bin/bash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echo "Enter Principal, Rate, Time:"</w:t>
      </w:r>
      <w:r>
        <w:br/>
      </w:r>
      <w:r>
        <w:rPr>
          <w:rFonts w:ascii="Consolas" w:hAnsi="Consolas" w:eastAsia="Consolas"/>
          <w:sz w:val="17"/>
        </w:rPr>
        <w:t>read p</w:t>
      </w:r>
      <w:r>
        <w:br/>
      </w:r>
      <w:r>
        <w:rPr>
          <w:rFonts w:ascii="Consolas" w:hAnsi="Consolas" w:eastAsia="Consolas"/>
          <w:sz w:val="17"/>
        </w:rPr>
        <w:t>read r</w:t>
      </w:r>
      <w:r>
        <w:br/>
      </w:r>
      <w:r>
        <w:rPr>
          <w:rFonts w:ascii="Consolas" w:hAnsi="Consolas" w:eastAsia="Consolas"/>
          <w:sz w:val="17"/>
        </w:rPr>
        <w:t>read t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si=$((p*r*t/100))</w:t>
      </w:r>
      <w:r>
        <w:br/>
      </w:r>
      <w:r>
        <w:rPr>
          <w:rFonts w:ascii="Consolas" w:hAnsi="Consolas" w:eastAsia="Consolas"/>
          <w:sz w:val="17"/>
        </w:rPr>
        <w:t>echo "Simple Interest = $si"</w:t>
      </w:r>
    </w:p>
    <w:p>
      <w:pPr>
        <w:pStyle w:val="QuestionTitle"/>
      </w:pPr>
      <w:r>
        <w:t>Q45. Write a script to convert Celsius to Fahrenheit using integer arithmetic.</w:t>
      </w:r>
    </w:p>
    <w:p>
      <w:pPr>
        <w:pStyle w:val="CodeBlock"/>
      </w:pPr>
      <w:r>
        <w:rPr>
          <w:rFonts w:ascii="Consolas" w:hAnsi="Consolas" w:eastAsia="Consolas"/>
          <w:sz w:val="17"/>
        </w:rPr>
        <w:t>#!/bin/bash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echo "Enter Celsius:"</w:t>
      </w:r>
      <w:r>
        <w:br/>
      </w:r>
      <w:r>
        <w:rPr>
          <w:rFonts w:ascii="Consolas" w:hAnsi="Consolas" w:eastAsia="Consolas"/>
          <w:sz w:val="17"/>
        </w:rPr>
        <w:t>read c</w:t>
      </w:r>
      <w:r>
        <w:br/>
      </w:r>
      <w:r>
        <w:rPr>
          <w:rFonts w:ascii="Consolas" w:hAnsi="Consolas" w:eastAsia="Consolas"/>
          <w:sz w:val="17"/>
        </w:rPr>
        <w:t>f=$((c*9/5 + 32))</w:t>
      </w:r>
      <w:r>
        <w:br/>
      </w:r>
      <w:r>
        <w:rPr>
          <w:rFonts w:ascii="Consolas" w:hAnsi="Consolas" w:eastAsia="Consolas"/>
          <w:sz w:val="17"/>
        </w:rPr>
        <w:t>echo "Fahrenheit = $f"</w:t>
      </w:r>
    </w:p>
    <w:p>
      <w:pPr>
        <w:pStyle w:val="QuestionTitle"/>
      </w:pPr>
      <w:r>
        <w:t>Q46. Write a script to check whether a character is vowel or consonant.</w:t>
      </w:r>
    </w:p>
    <w:p>
      <w:pPr>
        <w:pStyle w:val="CodeBlock"/>
      </w:pPr>
      <w:r>
        <w:rPr>
          <w:rFonts w:ascii="Consolas" w:hAnsi="Consolas" w:eastAsia="Consolas"/>
          <w:sz w:val="17"/>
        </w:rPr>
        <w:t>#!/bin/bash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echo "Enter a character:"</w:t>
      </w:r>
      <w:r>
        <w:br/>
      </w:r>
      <w:r>
        <w:rPr>
          <w:rFonts w:ascii="Consolas" w:hAnsi="Consolas" w:eastAsia="Consolas"/>
          <w:sz w:val="17"/>
        </w:rPr>
        <w:t>read ch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case $ch in</w:t>
      </w:r>
      <w:r>
        <w:br/>
      </w:r>
      <w:r>
        <w:rPr>
          <w:rFonts w:ascii="Consolas" w:hAnsi="Consolas" w:eastAsia="Consolas"/>
          <w:sz w:val="17"/>
        </w:rPr>
        <w:t xml:space="preserve">    a|e|i|o|u|A|E|I|O|U) echo "Vowel" ;;</w:t>
      </w:r>
      <w:r>
        <w:br/>
      </w:r>
      <w:r>
        <w:rPr>
          <w:rFonts w:ascii="Consolas" w:hAnsi="Consolas" w:eastAsia="Consolas"/>
          <w:sz w:val="17"/>
        </w:rPr>
        <w:t xml:space="preserve">    *) echo "Consonant" ;;</w:t>
      </w:r>
      <w:r>
        <w:br/>
      </w:r>
      <w:r>
        <w:rPr>
          <w:rFonts w:ascii="Consolas" w:hAnsi="Consolas" w:eastAsia="Consolas"/>
          <w:sz w:val="17"/>
        </w:rPr>
        <w:t>esac</w:t>
      </w:r>
    </w:p>
    <w:p>
      <w:pPr>
        <w:pStyle w:val="QuestionTitle"/>
      </w:pPr>
      <w:r>
        <w:t>Q47. Write a script to print a star pattern of n rows.</w:t>
      </w:r>
    </w:p>
    <w:p>
      <w:pPr>
        <w:pStyle w:val="CodeBlock"/>
      </w:pPr>
      <w:r>
        <w:rPr>
          <w:rFonts w:ascii="Consolas" w:hAnsi="Consolas" w:eastAsia="Consolas"/>
          <w:sz w:val="17"/>
        </w:rPr>
        <w:t>#!/bin/bash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echo "Enter rows:"</w:t>
      </w:r>
      <w:r>
        <w:br/>
      </w:r>
      <w:r>
        <w:rPr>
          <w:rFonts w:ascii="Consolas" w:hAnsi="Consolas" w:eastAsia="Consolas"/>
          <w:sz w:val="17"/>
        </w:rPr>
        <w:t>read n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for ((i=1; i&lt;=n; i++))</w:t>
      </w:r>
      <w:r>
        <w:br/>
      </w:r>
      <w:r>
        <w:rPr>
          <w:rFonts w:ascii="Consolas" w:hAnsi="Consolas" w:eastAsia="Consolas"/>
          <w:sz w:val="17"/>
        </w:rPr>
        <w:t>do</w:t>
      </w:r>
      <w:r>
        <w:br/>
      </w:r>
      <w:r>
        <w:rPr>
          <w:rFonts w:ascii="Consolas" w:hAnsi="Consolas" w:eastAsia="Consolas"/>
          <w:sz w:val="17"/>
        </w:rPr>
        <w:t xml:space="preserve">    for ((j=1; j&lt;=i; j++))</w:t>
      </w:r>
      <w:r>
        <w:br/>
      </w:r>
      <w:r>
        <w:rPr>
          <w:rFonts w:ascii="Consolas" w:hAnsi="Consolas" w:eastAsia="Consolas"/>
          <w:sz w:val="17"/>
        </w:rPr>
        <w:t xml:space="preserve">    do</w:t>
      </w:r>
      <w:r>
        <w:br/>
      </w:r>
      <w:r>
        <w:rPr>
          <w:rFonts w:ascii="Consolas" w:hAnsi="Consolas" w:eastAsia="Consolas"/>
          <w:sz w:val="17"/>
        </w:rPr>
        <w:t xml:space="preserve">        echo -n "* "</w:t>
      </w:r>
      <w:r>
        <w:br/>
      </w:r>
      <w:r>
        <w:rPr>
          <w:rFonts w:ascii="Consolas" w:hAnsi="Consolas" w:eastAsia="Consolas"/>
          <w:sz w:val="17"/>
        </w:rPr>
        <w:t xml:space="preserve">    done</w:t>
      </w:r>
      <w:r>
        <w:br/>
      </w:r>
      <w:r>
        <w:rPr>
          <w:rFonts w:ascii="Consolas" w:hAnsi="Consolas" w:eastAsia="Consolas"/>
          <w:sz w:val="17"/>
        </w:rPr>
        <w:t xml:space="preserve">    echo</w:t>
      </w:r>
      <w:r>
        <w:br/>
      </w:r>
      <w:r>
        <w:rPr>
          <w:rFonts w:ascii="Consolas" w:hAnsi="Consolas" w:eastAsia="Consolas"/>
          <w:sz w:val="17"/>
        </w:rPr>
        <w:t xml:space="preserve"> done</w:t>
      </w:r>
    </w:p>
    <w:p>
      <w:pPr>
        <w:pStyle w:val="QuestionTitle"/>
      </w:pPr>
      <w:r>
        <w:t>Q48. Write a script to create a well-formatted mini system report.</w:t>
      </w:r>
    </w:p>
    <w:p>
      <w:pPr>
        <w:pStyle w:val="CodeBlock"/>
      </w:pPr>
      <w:r>
        <w:rPr>
          <w:rFonts w:ascii="Consolas" w:hAnsi="Consolas" w:eastAsia="Consolas"/>
          <w:sz w:val="17"/>
        </w:rPr>
        <w:t>#!/bin/bash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echo "----- SYSTEM REPORT -----"</w:t>
      </w:r>
      <w:r>
        <w:br/>
      </w:r>
      <w:r>
        <w:rPr>
          <w:rFonts w:ascii="Consolas" w:hAnsi="Consolas" w:eastAsia="Consolas"/>
          <w:sz w:val="17"/>
        </w:rPr>
        <w:t>echo "User: $(whoami)"</w:t>
      </w:r>
      <w:r>
        <w:br/>
      </w:r>
      <w:r>
        <w:rPr>
          <w:rFonts w:ascii="Consolas" w:hAnsi="Consolas" w:eastAsia="Consolas"/>
          <w:sz w:val="17"/>
        </w:rPr>
        <w:t>echo "Date: $(date)"</w:t>
      </w:r>
      <w:r>
        <w:br/>
      </w:r>
      <w:r>
        <w:rPr>
          <w:rFonts w:ascii="Consolas" w:hAnsi="Consolas" w:eastAsia="Consolas"/>
          <w:sz w:val="17"/>
        </w:rPr>
        <w:t>echo "Host: $(hostname)"</w:t>
      </w:r>
      <w:r>
        <w:br/>
      </w:r>
      <w:r>
        <w:rPr>
          <w:rFonts w:ascii="Consolas" w:hAnsi="Consolas" w:eastAsia="Consolas"/>
          <w:sz w:val="17"/>
        </w:rPr>
        <w:t>echo "Directory: $(pwd)"</w:t>
      </w:r>
      <w:r>
        <w:br/>
      </w:r>
      <w:r>
        <w:rPr>
          <w:rFonts w:ascii="Consolas" w:hAnsi="Consolas" w:eastAsia="Consolas"/>
          <w:sz w:val="17"/>
        </w:rPr>
        <w:t>echo "Uptime: $(uptime)"</w:t>
      </w:r>
      <w:r>
        <w:br/>
      </w:r>
      <w:r>
        <w:rPr>
          <w:rFonts w:ascii="Consolas" w:hAnsi="Consolas" w:eastAsia="Consolas"/>
          <w:sz w:val="17"/>
        </w:rPr>
        <w:t>echo "Disk:"</w:t>
      </w:r>
      <w:r>
        <w:br/>
      </w:r>
      <w:r>
        <w:rPr>
          <w:rFonts w:ascii="Consolas" w:hAnsi="Consolas" w:eastAsia="Consolas"/>
          <w:sz w:val="17"/>
        </w:rPr>
        <w:t>df -h</w:t>
      </w:r>
    </w:p>
    <w:p>
      <w:pPr>
        <w:pStyle w:val="QuestionTitle"/>
      </w:pPr>
      <w:r>
        <w:t>Q49. Use pipe to count how many .sh files are present.</w:t>
      </w:r>
    </w:p>
    <w:p>
      <w:pPr>
        <w:pStyle w:val="CodeBlock"/>
      </w:pPr>
      <w:r>
        <w:rPr>
          <w:rFonts w:ascii="Consolas" w:hAnsi="Consolas" w:eastAsia="Consolas"/>
          <w:sz w:val="17"/>
        </w:rPr>
        <w:t>ls *.sh 2&gt;/dev/null | wc -l</w:t>
      </w:r>
    </w:p>
    <w:p>
      <w:pPr>
        <w:pStyle w:val="QuestionTitle"/>
      </w:pPr>
      <w:r>
        <w:t>Q50. Save current date, user, and directory into info.txt.</w:t>
      </w:r>
    </w:p>
    <w:p>
      <w:pPr>
        <w:pStyle w:val="CodeBlock"/>
      </w:pPr>
      <w:r>
        <w:rPr>
          <w:rFonts w:ascii="Consolas" w:hAnsi="Consolas" w:eastAsia="Consolas"/>
          <w:sz w:val="17"/>
        </w:rPr>
        <w:t>{</w:t>
      </w:r>
      <w:r>
        <w:br/>
      </w:r>
      <w:r>
        <w:rPr>
          <w:rFonts w:ascii="Consolas" w:hAnsi="Consolas" w:eastAsia="Consolas"/>
          <w:sz w:val="17"/>
        </w:rPr>
        <w:t xml:space="preserve">  echo "Date: $(date)"</w:t>
      </w:r>
      <w:r>
        <w:br/>
      </w:r>
      <w:r>
        <w:rPr>
          <w:rFonts w:ascii="Consolas" w:hAnsi="Consolas" w:eastAsia="Consolas"/>
          <w:sz w:val="17"/>
        </w:rPr>
        <w:t xml:space="preserve">  echo "User: $(whoami)"</w:t>
      </w:r>
      <w:r>
        <w:br/>
      </w:r>
      <w:r>
        <w:rPr>
          <w:rFonts w:ascii="Consolas" w:hAnsi="Consolas" w:eastAsia="Consolas"/>
          <w:sz w:val="17"/>
        </w:rPr>
        <w:t xml:space="preserve">  echo "Directory: $(pwd)"</w:t>
      </w:r>
      <w:r>
        <w:br/>
      </w:r>
      <w:r>
        <w:rPr>
          <w:rFonts w:ascii="Consolas" w:hAnsi="Consolas" w:eastAsia="Consolas"/>
          <w:sz w:val="17"/>
        </w:rPr>
        <w:t>} &gt; info.txt</w:t>
      </w:r>
      <w:r>
        <w:br/>
      </w:r>
      <w:r>
        <w:rPr>
          <w:rFonts w:ascii="Consolas" w:hAnsi="Consolas" w:eastAsia="Consolas"/>
          <w:sz w:val="17"/>
        </w:rPr>
        <w:t>cat info.txt</w:t>
      </w:r>
    </w:p>
    <w:p>
      <w:r>
        <w:br w:type="page"/>
      </w:r>
    </w:p>
    <w:p>
      <w:pPr>
        <w:pStyle w:val="Heading2"/>
      </w:pPr>
      <w:r>
        <w:t>Part B: File handling and directory operations</w:t>
      </w:r>
    </w:p>
    <w:p>
      <w:pPr>
        <w:pStyle w:val="QuestionTitle"/>
      </w:pPr>
      <w:r>
        <w:t>Q51. Create a menu script for basic operations: date, user, directory.</w:t>
      </w:r>
    </w:p>
    <w:p>
      <w:pPr>
        <w:pStyle w:val="CodeBlock"/>
      </w:pPr>
      <w:r>
        <w:rPr>
          <w:rFonts w:ascii="Consolas" w:hAnsi="Consolas" w:eastAsia="Consolas"/>
          <w:sz w:val="17"/>
        </w:rPr>
        <w:t>#!/bin/bash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echo "1. Date"</w:t>
      </w:r>
      <w:r>
        <w:br/>
      </w:r>
      <w:r>
        <w:rPr>
          <w:rFonts w:ascii="Consolas" w:hAnsi="Consolas" w:eastAsia="Consolas"/>
          <w:sz w:val="17"/>
        </w:rPr>
        <w:t>echo "2. User"</w:t>
      </w:r>
      <w:r>
        <w:br/>
      </w:r>
      <w:r>
        <w:rPr>
          <w:rFonts w:ascii="Consolas" w:hAnsi="Consolas" w:eastAsia="Consolas"/>
          <w:sz w:val="17"/>
        </w:rPr>
        <w:t>echo "3. Directory"</w:t>
      </w:r>
      <w:r>
        <w:br/>
      </w:r>
      <w:r>
        <w:rPr>
          <w:rFonts w:ascii="Consolas" w:hAnsi="Consolas" w:eastAsia="Consolas"/>
          <w:sz w:val="17"/>
        </w:rPr>
        <w:t>echo "Enter choice:"</w:t>
      </w:r>
      <w:r>
        <w:br/>
      </w:r>
      <w:r>
        <w:rPr>
          <w:rFonts w:ascii="Consolas" w:hAnsi="Consolas" w:eastAsia="Consolas"/>
          <w:sz w:val="17"/>
        </w:rPr>
        <w:t>read ch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case $ch in</w:t>
      </w:r>
      <w:r>
        <w:br/>
      </w:r>
      <w:r>
        <w:rPr>
          <w:rFonts w:ascii="Consolas" w:hAnsi="Consolas" w:eastAsia="Consolas"/>
          <w:sz w:val="17"/>
        </w:rPr>
        <w:t xml:space="preserve">    1) date ;;</w:t>
      </w:r>
      <w:r>
        <w:br/>
      </w:r>
      <w:r>
        <w:rPr>
          <w:rFonts w:ascii="Consolas" w:hAnsi="Consolas" w:eastAsia="Consolas"/>
          <w:sz w:val="17"/>
        </w:rPr>
        <w:t xml:space="preserve">    2) whoami ;;</w:t>
      </w:r>
      <w:r>
        <w:br/>
      </w:r>
      <w:r>
        <w:rPr>
          <w:rFonts w:ascii="Consolas" w:hAnsi="Consolas" w:eastAsia="Consolas"/>
          <w:sz w:val="17"/>
        </w:rPr>
        <w:t xml:space="preserve">    3) pwd ;;</w:t>
      </w:r>
      <w:r>
        <w:br/>
      </w:r>
      <w:r>
        <w:rPr>
          <w:rFonts w:ascii="Consolas" w:hAnsi="Consolas" w:eastAsia="Consolas"/>
          <w:sz w:val="17"/>
        </w:rPr>
        <w:t xml:space="preserve">    *) echo "Invalid choice" ;;</w:t>
      </w:r>
      <w:r>
        <w:br/>
      </w:r>
      <w:r>
        <w:rPr>
          <w:rFonts w:ascii="Consolas" w:hAnsi="Consolas" w:eastAsia="Consolas"/>
          <w:sz w:val="17"/>
        </w:rPr>
        <w:t>esac</w:t>
      </w:r>
    </w:p>
    <w:p>
      <w:pPr>
        <w:pStyle w:val="QuestionTitle"/>
      </w:pPr>
      <w:r>
        <w:t>Q52. Create a student workspace from command-line argument.</w:t>
      </w:r>
    </w:p>
    <w:p>
      <w:pPr>
        <w:pStyle w:val="CodeBlock"/>
      </w:pPr>
      <w:r>
        <w:rPr>
          <w:rFonts w:ascii="Consolas" w:hAnsi="Consolas" w:eastAsia="Consolas"/>
          <w:sz w:val="17"/>
        </w:rPr>
        <w:t>#!/bin/bash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if [ $# -ne 1 ]</w:t>
      </w:r>
      <w:r>
        <w:br/>
      </w:r>
      <w:r>
        <w:rPr>
          <w:rFonts w:ascii="Consolas" w:hAnsi="Consolas" w:eastAsia="Consolas"/>
          <w:sz w:val="17"/>
        </w:rPr>
        <w:t>then</w:t>
      </w:r>
      <w:r>
        <w:br/>
      </w:r>
      <w:r>
        <w:rPr>
          <w:rFonts w:ascii="Consolas" w:hAnsi="Consolas" w:eastAsia="Consolas"/>
          <w:sz w:val="17"/>
        </w:rPr>
        <w:t xml:space="preserve">    echo "Usage: ./workspace.sh student_name"</w:t>
      </w:r>
      <w:r>
        <w:br/>
      </w:r>
      <w:r>
        <w:rPr>
          <w:rFonts w:ascii="Consolas" w:hAnsi="Consolas" w:eastAsia="Consolas"/>
          <w:sz w:val="17"/>
        </w:rPr>
        <w:t xml:space="preserve">    exit</w:t>
      </w:r>
      <w:r>
        <w:br/>
      </w:r>
      <w:r>
        <w:rPr>
          <w:rFonts w:ascii="Consolas" w:hAnsi="Consolas" w:eastAsia="Consolas"/>
          <w:sz w:val="17"/>
        </w:rPr>
        <w:t>fi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name=$1</w:t>
      </w:r>
      <w:r>
        <w:br/>
      </w:r>
      <w:r>
        <w:rPr>
          <w:rFonts w:ascii="Consolas" w:hAnsi="Consolas" w:eastAsia="Consolas"/>
          <w:sz w:val="17"/>
        </w:rPr>
        <w:t>mkdir -p "$name/Assignments" "$name/Notes" "$name/Projects"</w:t>
      </w:r>
      <w:r>
        <w:br/>
      </w:r>
      <w:r>
        <w:rPr>
          <w:rFonts w:ascii="Consolas" w:hAnsi="Consolas" w:eastAsia="Consolas"/>
          <w:sz w:val="17"/>
        </w:rPr>
        <w:t>touch "$name/README.txt"</w:t>
      </w:r>
      <w:r>
        <w:br/>
      </w:r>
      <w:r>
        <w:rPr>
          <w:rFonts w:ascii="Consolas" w:hAnsi="Consolas" w:eastAsia="Consolas"/>
          <w:sz w:val="17"/>
        </w:rPr>
        <w:t>find "$name"</w:t>
      </w:r>
    </w:p>
    <w:p>
      <w:pPr>
        <w:pStyle w:val="QuestionTitle"/>
      </w:pPr>
      <w:r>
        <w:t>Q53. Create a project directory with Source, Header, Input, Output, Documentation.</w:t>
      </w:r>
    </w:p>
    <w:p>
      <w:pPr>
        <w:pStyle w:val="CodeBlock"/>
      </w:pPr>
      <w:r>
        <w:rPr>
          <w:rFonts w:ascii="Consolas" w:hAnsi="Consolas" w:eastAsia="Consolas"/>
          <w:sz w:val="17"/>
        </w:rPr>
        <w:t>#!/bin/bash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if [ $# -ne 1 ]</w:t>
      </w:r>
      <w:r>
        <w:br/>
      </w:r>
      <w:r>
        <w:rPr>
          <w:rFonts w:ascii="Consolas" w:hAnsi="Consolas" w:eastAsia="Consolas"/>
          <w:sz w:val="17"/>
        </w:rPr>
        <w:t>then</w:t>
      </w:r>
      <w:r>
        <w:br/>
      </w:r>
      <w:r>
        <w:rPr>
          <w:rFonts w:ascii="Consolas" w:hAnsi="Consolas" w:eastAsia="Consolas"/>
          <w:sz w:val="17"/>
        </w:rPr>
        <w:t xml:space="preserve">    echo "Usage: ./project.sh project_name"</w:t>
      </w:r>
      <w:r>
        <w:br/>
      </w:r>
      <w:r>
        <w:rPr>
          <w:rFonts w:ascii="Consolas" w:hAnsi="Consolas" w:eastAsia="Consolas"/>
          <w:sz w:val="17"/>
        </w:rPr>
        <w:t xml:space="preserve">    exit</w:t>
      </w:r>
      <w:r>
        <w:br/>
      </w:r>
      <w:r>
        <w:rPr>
          <w:rFonts w:ascii="Consolas" w:hAnsi="Consolas" w:eastAsia="Consolas"/>
          <w:sz w:val="17"/>
        </w:rPr>
        <w:t>fi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p=$1</w:t>
      </w:r>
      <w:r>
        <w:br/>
      </w:r>
      <w:r>
        <w:rPr>
          <w:rFonts w:ascii="Consolas" w:hAnsi="Consolas" w:eastAsia="Consolas"/>
          <w:sz w:val="17"/>
        </w:rPr>
        <w:t>mkdir -p "$p/Source" "$p/Header" "$p/Input" "$p/Output" "$p/Documentation"</w:t>
      </w:r>
      <w:r>
        <w:br/>
      </w:r>
      <w:r>
        <w:rPr>
          <w:rFonts w:ascii="Consolas" w:hAnsi="Consolas" w:eastAsia="Consolas"/>
          <w:sz w:val="17"/>
        </w:rPr>
        <w:t>touch "$p/README.txt"</w:t>
      </w:r>
      <w:r>
        <w:br/>
      </w:r>
      <w:r>
        <w:rPr>
          <w:rFonts w:ascii="Consolas" w:hAnsi="Consolas" w:eastAsia="Consolas"/>
          <w:sz w:val="17"/>
        </w:rPr>
        <w:t>find "$p"</w:t>
      </w:r>
    </w:p>
    <w:p>
      <w:pPr>
        <w:pStyle w:val="QuestionTitle"/>
      </w:pPr>
      <w:r>
        <w:t>Q54. Write a file backup script using source file and destination directory.</w:t>
      </w:r>
    </w:p>
    <w:p>
      <w:pPr>
        <w:pStyle w:val="CodeBlock"/>
      </w:pPr>
      <w:r>
        <w:rPr>
          <w:rFonts w:ascii="Consolas" w:hAnsi="Consolas" w:eastAsia="Consolas"/>
          <w:sz w:val="17"/>
        </w:rPr>
        <w:t>#!/bin/bash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if [ $# -ne 2 ]</w:t>
      </w:r>
      <w:r>
        <w:br/>
      </w:r>
      <w:r>
        <w:rPr>
          <w:rFonts w:ascii="Consolas" w:hAnsi="Consolas" w:eastAsia="Consolas"/>
          <w:sz w:val="17"/>
        </w:rPr>
        <w:t>then</w:t>
      </w:r>
      <w:r>
        <w:br/>
      </w:r>
      <w:r>
        <w:rPr>
          <w:rFonts w:ascii="Consolas" w:hAnsi="Consolas" w:eastAsia="Consolas"/>
          <w:sz w:val="17"/>
        </w:rPr>
        <w:t xml:space="preserve">    echo "Usage: ./backup.sh source_file destination_directory"</w:t>
      </w:r>
      <w:r>
        <w:br/>
      </w:r>
      <w:r>
        <w:rPr>
          <w:rFonts w:ascii="Consolas" w:hAnsi="Consolas" w:eastAsia="Consolas"/>
          <w:sz w:val="17"/>
        </w:rPr>
        <w:t xml:space="preserve">    exit</w:t>
      </w:r>
      <w:r>
        <w:br/>
      </w:r>
      <w:r>
        <w:rPr>
          <w:rFonts w:ascii="Consolas" w:hAnsi="Consolas" w:eastAsia="Consolas"/>
          <w:sz w:val="17"/>
        </w:rPr>
        <w:t>fi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src=$1</w:t>
      </w:r>
      <w:r>
        <w:br/>
      </w:r>
      <w:r>
        <w:rPr>
          <w:rFonts w:ascii="Consolas" w:hAnsi="Consolas" w:eastAsia="Consolas"/>
          <w:sz w:val="17"/>
        </w:rPr>
        <w:t>dest=$2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if [ -f "$src" ] &amp;&amp; [ -d "$dest" ]</w:t>
      </w:r>
      <w:r>
        <w:br/>
      </w:r>
      <w:r>
        <w:rPr>
          <w:rFonts w:ascii="Consolas" w:hAnsi="Consolas" w:eastAsia="Consolas"/>
          <w:sz w:val="17"/>
        </w:rPr>
        <w:t>then</w:t>
      </w:r>
      <w:r>
        <w:br/>
      </w:r>
      <w:r>
        <w:rPr>
          <w:rFonts w:ascii="Consolas" w:hAnsi="Consolas" w:eastAsia="Consolas"/>
          <w:sz w:val="17"/>
        </w:rPr>
        <w:t xml:space="preserve">    cp "$src" "$dest"</w:t>
      </w:r>
      <w:r>
        <w:br/>
      </w:r>
      <w:r>
        <w:rPr>
          <w:rFonts w:ascii="Consolas" w:hAnsi="Consolas" w:eastAsia="Consolas"/>
          <w:sz w:val="17"/>
        </w:rPr>
        <w:t xml:space="preserve">    echo "Backup successful"</w:t>
      </w:r>
      <w:r>
        <w:br/>
      </w:r>
      <w:r>
        <w:rPr>
          <w:rFonts w:ascii="Consolas" w:hAnsi="Consolas" w:eastAsia="Consolas"/>
          <w:sz w:val="17"/>
        </w:rPr>
        <w:t>else</w:t>
      </w:r>
      <w:r>
        <w:br/>
      </w:r>
      <w:r>
        <w:rPr>
          <w:rFonts w:ascii="Consolas" w:hAnsi="Consolas" w:eastAsia="Consolas"/>
          <w:sz w:val="17"/>
        </w:rPr>
        <w:t xml:space="preserve">    echo "Source file or destination directory not found"</w:t>
      </w:r>
      <w:r>
        <w:br/>
      </w:r>
      <w:r>
        <w:rPr>
          <w:rFonts w:ascii="Consolas" w:hAnsi="Consolas" w:eastAsia="Consolas"/>
          <w:sz w:val="17"/>
        </w:rPr>
        <w:t>fi</w:t>
      </w:r>
    </w:p>
    <w:p>
      <w:pPr>
        <w:pStyle w:val="QuestionTitle"/>
      </w:pPr>
      <w:r>
        <w:t>Q55. Write a directory analyzer script: count files, subdirectories, and size.</w:t>
      </w:r>
    </w:p>
    <w:p>
      <w:pPr>
        <w:pStyle w:val="CodeBlock"/>
      </w:pPr>
      <w:r>
        <w:rPr>
          <w:rFonts w:ascii="Consolas" w:hAnsi="Consolas" w:eastAsia="Consolas"/>
          <w:sz w:val="17"/>
        </w:rPr>
        <w:t>#!/bin/bash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if [ $# -ne 1 ]</w:t>
      </w:r>
      <w:r>
        <w:br/>
      </w:r>
      <w:r>
        <w:rPr>
          <w:rFonts w:ascii="Consolas" w:hAnsi="Consolas" w:eastAsia="Consolas"/>
          <w:sz w:val="17"/>
        </w:rPr>
        <w:t>then</w:t>
      </w:r>
      <w:r>
        <w:br/>
      </w:r>
      <w:r>
        <w:rPr>
          <w:rFonts w:ascii="Consolas" w:hAnsi="Consolas" w:eastAsia="Consolas"/>
          <w:sz w:val="17"/>
        </w:rPr>
        <w:t xml:space="preserve">    echo "Usage: ./dir_analyzer.sh directory"</w:t>
      </w:r>
      <w:r>
        <w:br/>
      </w:r>
      <w:r>
        <w:rPr>
          <w:rFonts w:ascii="Consolas" w:hAnsi="Consolas" w:eastAsia="Consolas"/>
          <w:sz w:val="17"/>
        </w:rPr>
        <w:t xml:space="preserve">    exit</w:t>
      </w:r>
      <w:r>
        <w:br/>
      </w:r>
      <w:r>
        <w:rPr>
          <w:rFonts w:ascii="Consolas" w:hAnsi="Consolas" w:eastAsia="Consolas"/>
          <w:sz w:val="17"/>
        </w:rPr>
        <w:t>fi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dir=$1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if [ -d "$dir" ]</w:t>
      </w:r>
      <w:r>
        <w:br/>
      </w:r>
      <w:r>
        <w:rPr>
          <w:rFonts w:ascii="Consolas" w:hAnsi="Consolas" w:eastAsia="Consolas"/>
          <w:sz w:val="17"/>
        </w:rPr>
        <w:t>then</w:t>
      </w:r>
      <w:r>
        <w:br/>
      </w:r>
      <w:r>
        <w:rPr>
          <w:rFonts w:ascii="Consolas" w:hAnsi="Consolas" w:eastAsia="Consolas"/>
          <w:sz w:val="17"/>
        </w:rPr>
        <w:t xml:space="preserve">    echo "Files: $(find "$dir" -maxdepth 1 -type f | wc -l)"</w:t>
      </w:r>
      <w:r>
        <w:br/>
      </w:r>
      <w:r>
        <w:rPr>
          <w:rFonts w:ascii="Consolas" w:hAnsi="Consolas" w:eastAsia="Consolas"/>
          <w:sz w:val="17"/>
        </w:rPr>
        <w:t xml:space="preserve">    dirs=$(find "$dir" -maxdepth 1 -type d | wc -l)</w:t>
      </w:r>
      <w:r>
        <w:br/>
      </w:r>
      <w:r>
        <w:rPr>
          <w:rFonts w:ascii="Consolas" w:hAnsi="Consolas" w:eastAsia="Consolas"/>
          <w:sz w:val="17"/>
        </w:rPr>
        <w:t xml:space="preserve">    echo "Subdirectories: $((dirs-1))"</w:t>
      </w:r>
      <w:r>
        <w:br/>
      </w:r>
      <w:r>
        <w:rPr>
          <w:rFonts w:ascii="Consolas" w:hAnsi="Consolas" w:eastAsia="Consolas"/>
          <w:sz w:val="17"/>
        </w:rPr>
        <w:t xml:space="preserve">    echo "Size: $(du -sh "$dir" | cut -f1)"</w:t>
      </w:r>
      <w:r>
        <w:br/>
      </w:r>
      <w:r>
        <w:rPr>
          <w:rFonts w:ascii="Consolas" w:hAnsi="Consolas" w:eastAsia="Consolas"/>
          <w:sz w:val="17"/>
        </w:rPr>
        <w:t xml:space="preserve">    echo "File names:"</w:t>
      </w:r>
      <w:r>
        <w:br/>
      </w:r>
      <w:r>
        <w:rPr>
          <w:rFonts w:ascii="Consolas" w:hAnsi="Consolas" w:eastAsia="Consolas"/>
          <w:sz w:val="17"/>
        </w:rPr>
        <w:t xml:space="preserve">    find "$dir" -maxdepth 1 -type f</w:t>
      </w:r>
      <w:r>
        <w:br/>
      </w:r>
      <w:r>
        <w:rPr>
          <w:rFonts w:ascii="Consolas" w:hAnsi="Consolas" w:eastAsia="Consolas"/>
          <w:sz w:val="17"/>
        </w:rPr>
        <w:t>else</w:t>
      </w:r>
      <w:r>
        <w:br/>
      </w:r>
      <w:r>
        <w:rPr>
          <w:rFonts w:ascii="Consolas" w:hAnsi="Consolas" w:eastAsia="Consolas"/>
          <w:sz w:val="17"/>
        </w:rPr>
        <w:t xml:space="preserve">    echo "Directory does not exist"</w:t>
      </w:r>
      <w:r>
        <w:br/>
      </w:r>
      <w:r>
        <w:rPr>
          <w:rFonts w:ascii="Consolas" w:hAnsi="Consolas" w:eastAsia="Consolas"/>
          <w:sz w:val="17"/>
        </w:rPr>
        <w:t>fi</w:t>
      </w:r>
    </w:p>
    <w:p>
      <w:pPr>
        <w:pStyle w:val="QuestionTitle"/>
      </w:pPr>
      <w:r>
        <w:t>Q56. Write a text file report: lines, words, characters, first 5, last 5.</w:t>
      </w:r>
    </w:p>
    <w:p>
      <w:pPr>
        <w:pStyle w:val="CodeBlock"/>
      </w:pPr>
      <w:r>
        <w:rPr>
          <w:rFonts w:ascii="Consolas" w:hAnsi="Consolas" w:eastAsia="Consolas"/>
          <w:sz w:val="17"/>
        </w:rPr>
        <w:t>#!/bin/bash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if [ $# -ne 1 ]</w:t>
      </w:r>
      <w:r>
        <w:br/>
      </w:r>
      <w:r>
        <w:rPr>
          <w:rFonts w:ascii="Consolas" w:hAnsi="Consolas" w:eastAsia="Consolas"/>
          <w:sz w:val="17"/>
        </w:rPr>
        <w:t>then</w:t>
      </w:r>
      <w:r>
        <w:br/>
      </w:r>
      <w:r>
        <w:rPr>
          <w:rFonts w:ascii="Consolas" w:hAnsi="Consolas" w:eastAsia="Consolas"/>
          <w:sz w:val="17"/>
        </w:rPr>
        <w:t xml:space="preserve">    echo "Usage: ./report.sh filename"</w:t>
      </w:r>
      <w:r>
        <w:br/>
      </w:r>
      <w:r>
        <w:rPr>
          <w:rFonts w:ascii="Consolas" w:hAnsi="Consolas" w:eastAsia="Consolas"/>
          <w:sz w:val="17"/>
        </w:rPr>
        <w:t xml:space="preserve">    exit</w:t>
      </w:r>
      <w:r>
        <w:br/>
      </w:r>
      <w:r>
        <w:rPr>
          <w:rFonts w:ascii="Consolas" w:hAnsi="Consolas" w:eastAsia="Consolas"/>
          <w:sz w:val="17"/>
        </w:rPr>
        <w:t>fi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file=$1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if [ -f "$file" ]</w:t>
      </w:r>
      <w:r>
        <w:br/>
      </w:r>
      <w:r>
        <w:rPr>
          <w:rFonts w:ascii="Consolas" w:hAnsi="Consolas" w:eastAsia="Consolas"/>
          <w:sz w:val="17"/>
        </w:rPr>
        <w:t>then</w:t>
      </w:r>
      <w:r>
        <w:br/>
      </w:r>
      <w:r>
        <w:rPr>
          <w:rFonts w:ascii="Consolas" w:hAnsi="Consolas" w:eastAsia="Consolas"/>
          <w:sz w:val="17"/>
        </w:rPr>
        <w:t xml:space="preserve">    echo "Lines: $(wc -l &lt; "$file")"</w:t>
      </w:r>
      <w:r>
        <w:br/>
      </w:r>
      <w:r>
        <w:rPr>
          <w:rFonts w:ascii="Consolas" w:hAnsi="Consolas" w:eastAsia="Consolas"/>
          <w:sz w:val="17"/>
        </w:rPr>
        <w:t xml:space="preserve">    echo "Words: $(wc -w &lt; "$file")"</w:t>
      </w:r>
      <w:r>
        <w:br/>
      </w:r>
      <w:r>
        <w:rPr>
          <w:rFonts w:ascii="Consolas" w:hAnsi="Consolas" w:eastAsia="Consolas"/>
          <w:sz w:val="17"/>
        </w:rPr>
        <w:t xml:space="preserve">    echo "Characters: $(wc -c &lt; "$file")"</w:t>
      </w:r>
      <w:r>
        <w:br/>
      </w:r>
      <w:r>
        <w:rPr>
          <w:rFonts w:ascii="Consolas" w:hAnsi="Consolas" w:eastAsia="Consolas"/>
          <w:sz w:val="17"/>
        </w:rPr>
        <w:t xml:space="preserve">    echo "First five lines:"</w:t>
      </w:r>
      <w:r>
        <w:br/>
      </w:r>
      <w:r>
        <w:rPr>
          <w:rFonts w:ascii="Consolas" w:hAnsi="Consolas" w:eastAsia="Consolas"/>
          <w:sz w:val="17"/>
        </w:rPr>
        <w:t xml:space="preserve">    head -5 "$file"</w:t>
      </w:r>
      <w:r>
        <w:br/>
      </w:r>
      <w:r>
        <w:rPr>
          <w:rFonts w:ascii="Consolas" w:hAnsi="Consolas" w:eastAsia="Consolas"/>
          <w:sz w:val="17"/>
        </w:rPr>
        <w:t xml:space="preserve">    echo "Last five lines:"</w:t>
      </w:r>
      <w:r>
        <w:br/>
      </w:r>
      <w:r>
        <w:rPr>
          <w:rFonts w:ascii="Consolas" w:hAnsi="Consolas" w:eastAsia="Consolas"/>
          <w:sz w:val="17"/>
        </w:rPr>
        <w:t xml:space="preserve">    tail -5 "$file"</w:t>
      </w:r>
      <w:r>
        <w:br/>
      </w:r>
      <w:r>
        <w:rPr>
          <w:rFonts w:ascii="Consolas" w:hAnsi="Consolas" w:eastAsia="Consolas"/>
          <w:sz w:val="17"/>
        </w:rPr>
        <w:t>else</w:t>
      </w:r>
      <w:r>
        <w:br/>
      </w:r>
      <w:r>
        <w:rPr>
          <w:rFonts w:ascii="Consolas" w:hAnsi="Consolas" w:eastAsia="Consolas"/>
          <w:sz w:val="17"/>
        </w:rPr>
        <w:t xml:space="preserve">    echo "File does not exist"</w:t>
      </w:r>
      <w:r>
        <w:br/>
      </w:r>
      <w:r>
        <w:rPr>
          <w:rFonts w:ascii="Consolas" w:hAnsi="Consolas" w:eastAsia="Consolas"/>
          <w:sz w:val="17"/>
        </w:rPr>
        <w:t>fi</w:t>
      </w:r>
    </w:p>
    <w:p>
      <w:pPr>
        <w:pStyle w:val="QuestionTitle"/>
      </w:pPr>
      <w:r>
        <w:t>Q57. Write a file organizer for .txt, .jpg, .png, and .pdf files.</w:t>
      </w:r>
    </w:p>
    <w:p>
      <w:pPr>
        <w:pStyle w:val="CodeBlock"/>
      </w:pPr>
      <w:r>
        <w:rPr>
          <w:rFonts w:ascii="Consolas" w:hAnsi="Consolas" w:eastAsia="Consolas"/>
          <w:sz w:val="17"/>
        </w:rPr>
        <w:t>#!/bin/bash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mkdir -p TextFiles Images Documents</w:t>
      </w:r>
      <w:r>
        <w:br/>
      </w:r>
      <w:r>
        <w:rPr>
          <w:rFonts w:ascii="Consolas" w:hAnsi="Consolas" w:eastAsia="Consolas"/>
          <w:sz w:val="17"/>
        </w:rPr>
        <w:t>mv *.txt TextFiles 2&gt;/dev/null</w:t>
      </w:r>
      <w:r>
        <w:br/>
      </w:r>
      <w:r>
        <w:rPr>
          <w:rFonts w:ascii="Consolas" w:hAnsi="Consolas" w:eastAsia="Consolas"/>
          <w:sz w:val="17"/>
        </w:rPr>
        <w:t>mv *.jpg Images 2&gt;/dev/null</w:t>
      </w:r>
      <w:r>
        <w:br/>
      </w:r>
      <w:r>
        <w:rPr>
          <w:rFonts w:ascii="Consolas" w:hAnsi="Consolas" w:eastAsia="Consolas"/>
          <w:sz w:val="17"/>
        </w:rPr>
        <w:t>mv *.png Images 2&gt;/dev/null</w:t>
      </w:r>
      <w:r>
        <w:br/>
      </w:r>
      <w:r>
        <w:rPr>
          <w:rFonts w:ascii="Consolas" w:hAnsi="Consolas" w:eastAsia="Consolas"/>
          <w:sz w:val="17"/>
        </w:rPr>
        <w:t>mv *.pdf Documents 2&gt;/dev/null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echo "TextFiles:"; ls TextFiles</w:t>
      </w:r>
      <w:r>
        <w:br/>
      </w:r>
      <w:r>
        <w:rPr>
          <w:rFonts w:ascii="Consolas" w:hAnsi="Consolas" w:eastAsia="Consolas"/>
          <w:sz w:val="17"/>
        </w:rPr>
        <w:t>echo "Images:"; ls Images</w:t>
      </w:r>
      <w:r>
        <w:br/>
      </w:r>
      <w:r>
        <w:rPr>
          <w:rFonts w:ascii="Consolas" w:hAnsi="Consolas" w:eastAsia="Consolas"/>
          <w:sz w:val="17"/>
        </w:rPr>
        <w:t>echo "Documents:"; ls Documents</w:t>
      </w:r>
    </w:p>
    <w:p>
      <w:pPr>
        <w:pStyle w:val="QuestionTitle"/>
      </w:pPr>
      <w:r>
        <w:t>Q58. Write an employee file analyzer with first record, last record, count, backup.</w:t>
      </w:r>
    </w:p>
    <w:p>
      <w:pPr>
        <w:pStyle w:val="CodeBlock"/>
      </w:pPr>
      <w:r>
        <w:rPr>
          <w:rFonts w:ascii="Consolas" w:hAnsi="Consolas" w:eastAsia="Consolas"/>
          <w:sz w:val="17"/>
        </w:rPr>
        <w:t>#!/bin/bash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if [ $# -ne 1 ]</w:t>
      </w:r>
      <w:r>
        <w:br/>
      </w:r>
      <w:r>
        <w:rPr>
          <w:rFonts w:ascii="Consolas" w:hAnsi="Consolas" w:eastAsia="Consolas"/>
          <w:sz w:val="17"/>
        </w:rPr>
        <w:t>then</w:t>
      </w:r>
      <w:r>
        <w:br/>
      </w:r>
      <w:r>
        <w:rPr>
          <w:rFonts w:ascii="Consolas" w:hAnsi="Consolas" w:eastAsia="Consolas"/>
          <w:sz w:val="17"/>
        </w:rPr>
        <w:t xml:space="preserve">    echo "Usage: ./emp.sh employee_file"</w:t>
      </w:r>
      <w:r>
        <w:br/>
      </w:r>
      <w:r>
        <w:rPr>
          <w:rFonts w:ascii="Consolas" w:hAnsi="Consolas" w:eastAsia="Consolas"/>
          <w:sz w:val="17"/>
        </w:rPr>
        <w:t xml:space="preserve">    exit</w:t>
      </w:r>
      <w:r>
        <w:br/>
      </w:r>
      <w:r>
        <w:rPr>
          <w:rFonts w:ascii="Consolas" w:hAnsi="Consolas" w:eastAsia="Consolas"/>
          <w:sz w:val="17"/>
        </w:rPr>
        <w:t>fi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file=$1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if [ -f "$file" ]</w:t>
      </w:r>
      <w:r>
        <w:br/>
      </w:r>
      <w:r>
        <w:rPr>
          <w:rFonts w:ascii="Consolas" w:hAnsi="Consolas" w:eastAsia="Consolas"/>
          <w:sz w:val="17"/>
        </w:rPr>
        <w:t>then</w:t>
      </w:r>
      <w:r>
        <w:br/>
      </w:r>
      <w:r>
        <w:rPr>
          <w:rFonts w:ascii="Consolas" w:hAnsi="Consolas" w:eastAsia="Consolas"/>
          <w:sz w:val="17"/>
        </w:rPr>
        <w:t xml:space="preserve">    echo "First record:"; head -1 "$file"</w:t>
      </w:r>
      <w:r>
        <w:br/>
      </w:r>
      <w:r>
        <w:rPr>
          <w:rFonts w:ascii="Consolas" w:hAnsi="Consolas" w:eastAsia="Consolas"/>
          <w:sz w:val="17"/>
        </w:rPr>
        <w:t xml:space="preserve">    echo "Last record:"; tail -1 "$file"</w:t>
      </w:r>
      <w:r>
        <w:br/>
      </w:r>
      <w:r>
        <w:rPr>
          <w:rFonts w:ascii="Consolas" w:hAnsi="Consolas" w:eastAsia="Consolas"/>
          <w:sz w:val="17"/>
        </w:rPr>
        <w:t xml:space="preserve">    echo "Total records: $(wc -l &lt; "$file")"</w:t>
      </w:r>
      <w:r>
        <w:br/>
      </w:r>
      <w:r>
        <w:rPr>
          <w:rFonts w:ascii="Consolas" w:hAnsi="Consolas" w:eastAsia="Consolas"/>
          <w:sz w:val="17"/>
        </w:rPr>
        <w:t xml:space="preserve">    cp "$file" employee_backup.txt</w:t>
      </w:r>
      <w:r>
        <w:br/>
      </w:r>
      <w:r>
        <w:rPr>
          <w:rFonts w:ascii="Consolas" w:hAnsi="Consolas" w:eastAsia="Consolas"/>
          <w:sz w:val="17"/>
        </w:rPr>
        <w:t xml:space="preserve">    echo "Backup created"</w:t>
      </w:r>
      <w:r>
        <w:br/>
      </w:r>
      <w:r>
        <w:rPr>
          <w:rFonts w:ascii="Consolas" w:hAnsi="Consolas" w:eastAsia="Consolas"/>
          <w:sz w:val="17"/>
        </w:rPr>
        <w:t>else</w:t>
      </w:r>
      <w:r>
        <w:br/>
      </w:r>
      <w:r>
        <w:rPr>
          <w:rFonts w:ascii="Consolas" w:hAnsi="Consolas" w:eastAsia="Consolas"/>
          <w:sz w:val="17"/>
        </w:rPr>
        <w:t xml:space="preserve">    echo "File not found"</w:t>
      </w:r>
      <w:r>
        <w:br/>
      </w:r>
      <w:r>
        <w:rPr>
          <w:rFonts w:ascii="Consolas" w:hAnsi="Consolas" w:eastAsia="Consolas"/>
          <w:sz w:val="17"/>
        </w:rPr>
        <w:t>fi</w:t>
      </w:r>
    </w:p>
    <w:p>
      <w:pPr>
        <w:pStyle w:val="QuestionTitle"/>
      </w:pPr>
      <w:r>
        <w:t>Q59. Move all .log and .tmp files into Archive and count them.</w:t>
      </w:r>
    </w:p>
    <w:p>
      <w:pPr>
        <w:pStyle w:val="CodeBlock"/>
      </w:pPr>
      <w:r>
        <w:rPr>
          <w:rFonts w:ascii="Consolas" w:hAnsi="Consolas" w:eastAsia="Consolas"/>
          <w:sz w:val="17"/>
        </w:rPr>
        <w:t>#!/bin/bash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mkdir -p Archive</w:t>
      </w:r>
      <w:r>
        <w:br/>
      </w:r>
      <w:r>
        <w:rPr>
          <w:rFonts w:ascii="Consolas" w:hAnsi="Consolas" w:eastAsia="Consolas"/>
          <w:sz w:val="17"/>
        </w:rPr>
        <w:t>count=0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for file in *.log *.tmp</w:t>
      </w:r>
      <w:r>
        <w:br/>
      </w:r>
      <w:r>
        <w:rPr>
          <w:rFonts w:ascii="Consolas" w:hAnsi="Consolas" w:eastAsia="Consolas"/>
          <w:sz w:val="17"/>
        </w:rPr>
        <w:t>do</w:t>
      </w:r>
      <w:r>
        <w:br/>
      </w:r>
      <w:r>
        <w:rPr>
          <w:rFonts w:ascii="Consolas" w:hAnsi="Consolas" w:eastAsia="Consolas"/>
          <w:sz w:val="17"/>
        </w:rPr>
        <w:t xml:space="preserve">    if [ -f "$file" ]</w:t>
      </w:r>
      <w:r>
        <w:br/>
      </w:r>
      <w:r>
        <w:rPr>
          <w:rFonts w:ascii="Consolas" w:hAnsi="Consolas" w:eastAsia="Consolas"/>
          <w:sz w:val="17"/>
        </w:rPr>
        <w:t xml:space="preserve">    then</w:t>
      </w:r>
      <w:r>
        <w:br/>
      </w:r>
      <w:r>
        <w:rPr>
          <w:rFonts w:ascii="Consolas" w:hAnsi="Consolas" w:eastAsia="Consolas"/>
          <w:sz w:val="17"/>
        </w:rPr>
        <w:t xml:space="preserve">        echo "Moving $file"</w:t>
      </w:r>
      <w:r>
        <w:br/>
      </w:r>
      <w:r>
        <w:rPr>
          <w:rFonts w:ascii="Consolas" w:hAnsi="Consolas" w:eastAsia="Consolas"/>
          <w:sz w:val="17"/>
        </w:rPr>
        <w:t xml:space="preserve">        mv "$file" Archive</w:t>
      </w:r>
      <w:r>
        <w:br/>
      </w:r>
      <w:r>
        <w:rPr>
          <w:rFonts w:ascii="Consolas" w:hAnsi="Consolas" w:eastAsia="Consolas"/>
          <w:sz w:val="17"/>
        </w:rPr>
        <w:t xml:space="preserve">        count=$((count+1))</w:t>
      </w:r>
      <w:r>
        <w:br/>
      </w:r>
      <w:r>
        <w:rPr>
          <w:rFonts w:ascii="Consolas" w:hAnsi="Consolas" w:eastAsia="Consolas"/>
          <w:sz w:val="17"/>
        </w:rPr>
        <w:t xml:space="preserve">    fi</w:t>
      </w:r>
      <w:r>
        <w:br/>
      </w:r>
      <w:r>
        <w:rPr>
          <w:rFonts w:ascii="Consolas" w:hAnsi="Consolas" w:eastAsia="Consolas"/>
          <w:sz w:val="17"/>
        </w:rPr>
        <w:t>done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echo "Total files moved: $count"</w:t>
      </w:r>
    </w:p>
    <w:p>
      <w:pPr>
        <w:pStyle w:val="QuestionTitle"/>
      </w:pPr>
      <w:r>
        <w:t>Q60. Generate SystemReport.txt with user, date, who, memory, and disk usage.</w:t>
      </w:r>
    </w:p>
    <w:p>
      <w:pPr>
        <w:pStyle w:val="CodeBlock"/>
      </w:pPr>
      <w:r>
        <w:rPr>
          <w:rFonts w:ascii="Consolas" w:hAnsi="Consolas" w:eastAsia="Consolas"/>
          <w:sz w:val="17"/>
        </w:rPr>
        <w:t>#!/bin/bash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report="SystemReport.txt"</w:t>
      </w:r>
      <w:r>
        <w:br/>
      </w:r>
      <w:r>
        <w:rPr>
          <w:rFonts w:ascii="Consolas" w:hAnsi="Consolas" w:eastAsia="Consolas"/>
          <w:sz w:val="17"/>
        </w:rPr>
        <w:t>{</w:t>
      </w:r>
      <w:r>
        <w:br/>
      </w:r>
      <w:r>
        <w:rPr>
          <w:rFonts w:ascii="Consolas" w:hAnsi="Consolas" w:eastAsia="Consolas"/>
          <w:sz w:val="17"/>
        </w:rPr>
        <w:t xml:space="preserve">    echo "SYSTEM MAINTENANCE REPORT"</w:t>
      </w:r>
      <w:r>
        <w:br/>
      </w:r>
      <w:r>
        <w:rPr>
          <w:rFonts w:ascii="Consolas" w:hAnsi="Consolas" w:eastAsia="Consolas"/>
          <w:sz w:val="17"/>
        </w:rPr>
        <w:t xml:space="preserve">    echo "User: $(whoami)"</w:t>
      </w:r>
      <w:r>
        <w:br/>
      </w:r>
      <w:r>
        <w:rPr>
          <w:rFonts w:ascii="Consolas" w:hAnsi="Consolas" w:eastAsia="Consolas"/>
          <w:sz w:val="17"/>
        </w:rPr>
        <w:t xml:space="preserve">    echo "Date: $(date)"</w:t>
      </w:r>
      <w:r>
        <w:br/>
      </w:r>
      <w:r>
        <w:rPr>
          <w:rFonts w:ascii="Consolas" w:hAnsi="Consolas" w:eastAsia="Consolas"/>
          <w:sz w:val="17"/>
        </w:rPr>
        <w:t xml:space="preserve">    echo "Logged-in users:"</w:t>
      </w:r>
      <w:r>
        <w:br/>
      </w:r>
      <w:r>
        <w:rPr>
          <w:rFonts w:ascii="Consolas" w:hAnsi="Consolas" w:eastAsia="Consolas"/>
          <w:sz w:val="17"/>
        </w:rPr>
        <w:t xml:space="preserve">    who</w:t>
      </w:r>
      <w:r>
        <w:br/>
      </w:r>
      <w:r>
        <w:rPr>
          <w:rFonts w:ascii="Consolas" w:hAnsi="Consolas" w:eastAsia="Consolas"/>
          <w:sz w:val="17"/>
        </w:rPr>
        <w:t xml:space="preserve">    echo "Memory usage:"</w:t>
      </w:r>
      <w:r>
        <w:br/>
      </w:r>
      <w:r>
        <w:rPr>
          <w:rFonts w:ascii="Consolas" w:hAnsi="Consolas" w:eastAsia="Consolas"/>
          <w:sz w:val="17"/>
        </w:rPr>
        <w:t xml:space="preserve">    free -h</w:t>
      </w:r>
      <w:r>
        <w:br/>
      </w:r>
      <w:r>
        <w:rPr>
          <w:rFonts w:ascii="Consolas" w:hAnsi="Consolas" w:eastAsia="Consolas"/>
          <w:sz w:val="17"/>
        </w:rPr>
        <w:t xml:space="preserve">    echo "Disk usage:"</w:t>
      </w:r>
      <w:r>
        <w:br/>
      </w:r>
      <w:r>
        <w:rPr>
          <w:rFonts w:ascii="Consolas" w:hAnsi="Consolas" w:eastAsia="Consolas"/>
          <w:sz w:val="17"/>
        </w:rPr>
        <w:t xml:space="preserve">    df -h</w:t>
      </w:r>
      <w:r>
        <w:br/>
      </w:r>
      <w:r>
        <w:rPr>
          <w:rFonts w:ascii="Consolas" w:hAnsi="Consolas" w:eastAsia="Consolas"/>
          <w:sz w:val="17"/>
        </w:rPr>
        <w:t>} &gt; "$report"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echo "Report generated: $report"</w:t>
      </w:r>
    </w:p>
    <w:p>
      <w:pPr>
        <w:pStyle w:val="QuestionTitle"/>
      </w:pPr>
      <w:r>
        <w:t>Q61. Check whether a given file exists and show its permissions.</w:t>
      </w:r>
    </w:p>
    <w:p>
      <w:pPr>
        <w:pStyle w:val="CodeBlock"/>
      </w:pPr>
      <w:r>
        <w:rPr>
          <w:rFonts w:ascii="Consolas" w:hAnsi="Consolas" w:eastAsia="Consolas"/>
          <w:sz w:val="17"/>
        </w:rPr>
        <w:t>#!/bin/bash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if [ $# -ne 1 ]</w:t>
      </w:r>
      <w:r>
        <w:br/>
      </w:r>
      <w:r>
        <w:rPr>
          <w:rFonts w:ascii="Consolas" w:hAnsi="Consolas" w:eastAsia="Consolas"/>
          <w:sz w:val="17"/>
        </w:rPr>
        <w:t>then</w:t>
      </w:r>
      <w:r>
        <w:br/>
      </w:r>
      <w:r>
        <w:rPr>
          <w:rFonts w:ascii="Consolas" w:hAnsi="Consolas" w:eastAsia="Consolas"/>
          <w:sz w:val="17"/>
        </w:rPr>
        <w:t xml:space="preserve">    echo "Usage: ./check_file.sh filename"</w:t>
      </w:r>
      <w:r>
        <w:br/>
      </w:r>
      <w:r>
        <w:rPr>
          <w:rFonts w:ascii="Consolas" w:hAnsi="Consolas" w:eastAsia="Consolas"/>
          <w:sz w:val="17"/>
        </w:rPr>
        <w:t xml:space="preserve">    exit</w:t>
      </w:r>
      <w:r>
        <w:br/>
      </w:r>
      <w:r>
        <w:rPr>
          <w:rFonts w:ascii="Consolas" w:hAnsi="Consolas" w:eastAsia="Consolas"/>
          <w:sz w:val="17"/>
        </w:rPr>
        <w:t>fi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if [ -f "$1" ]</w:t>
      </w:r>
      <w:r>
        <w:br/>
      </w:r>
      <w:r>
        <w:rPr>
          <w:rFonts w:ascii="Consolas" w:hAnsi="Consolas" w:eastAsia="Consolas"/>
          <w:sz w:val="17"/>
        </w:rPr>
        <w:t>then</w:t>
      </w:r>
      <w:r>
        <w:br/>
      </w:r>
      <w:r>
        <w:rPr>
          <w:rFonts w:ascii="Consolas" w:hAnsi="Consolas" w:eastAsia="Consolas"/>
          <w:sz w:val="17"/>
        </w:rPr>
        <w:t xml:space="preserve">    echo "File exists"</w:t>
      </w:r>
      <w:r>
        <w:br/>
      </w:r>
      <w:r>
        <w:rPr>
          <w:rFonts w:ascii="Consolas" w:hAnsi="Consolas" w:eastAsia="Consolas"/>
          <w:sz w:val="17"/>
        </w:rPr>
        <w:t xml:space="preserve">    ls -l "$1"</w:t>
      </w:r>
      <w:r>
        <w:br/>
      </w:r>
      <w:r>
        <w:rPr>
          <w:rFonts w:ascii="Consolas" w:hAnsi="Consolas" w:eastAsia="Consolas"/>
          <w:sz w:val="17"/>
        </w:rPr>
        <w:t>else</w:t>
      </w:r>
      <w:r>
        <w:br/>
      </w:r>
      <w:r>
        <w:rPr>
          <w:rFonts w:ascii="Consolas" w:hAnsi="Consolas" w:eastAsia="Consolas"/>
          <w:sz w:val="17"/>
        </w:rPr>
        <w:t xml:space="preserve">    echo "File does not exist"</w:t>
      </w:r>
      <w:r>
        <w:br/>
      </w:r>
      <w:r>
        <w:rPr>
          <w:rFonts w:ascii="Consolas" w:hAnsi="Consolas" w:eastAsia="Consolas"/>
          <w:sz w:val="17"/>
        </w:rPr>
        <w:t>fi</w:t>
      </w:r>
    </w:p>
    <w:p>
      <w:pPr>
        <w:pStyle w:val="QuestionTitle"/>
      </w:pPr>
      <w:r>
        <w:t>Q62. Check whether a file is readable, writable, and executable.</w:t>
      </w:r>
    </w:p>
    <w:p>
      <w:pPr>
        <w:pStyle w:val="CodeBlock"/>
      </w:pPr>
      <w:r>
        <w:rPr>
          <w:rFonts w:ascii="Consolas" w:hAnsi="Consolas" w:eastAsia="Consolas"/>
          <w:sz w:val="17"/>
        </w:rPr>
        <w:t>#!/bin/bash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echo "Enter filename:"</w:t>
      </w:r>
      <w:r>
        <w:br/>
      </w:r>
      <w:r>
        <w:rPr>
          <w:rFonts w:ascii="Consolas" w:hAnsi="Consolas" w:eastAsia="Consolas"/>
          <w:sz w:val="17"/>
        </w:rPr>
        <w:t>read file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if [ -r "$file" ]; then echo "Readable"; else echo "Not readable"; fi</w:t>
      </w:r>
      <w:r>
        <w:br/>
      </w:r>
      <w:r>
        <w:rPr>
          <w:rFonts w:ascii="Consolas" w:hAnsi="Consolas" w:eastAsia="Consolas"/>
          <w:sz w:val="17"/>
        </w:rPr>
        <w:t>if [ -w "$file" ]; then echo "Writable"; else echo "Not writable"; fi</w:t>
      </w:r>
      <w:r>
        <w:br/>
      </w:r>
      <w:r>
        <w:rPr>
          <w:rFonts w:ascii="Consolas" w:hAnsi="Consolas" w:eastAsia="Consolas"/>
          <w:sz w:val="17"/>
        </w:rPr>
        <w:t>if [ -x "$file" ]; then echo "Executable"; else echo "Not executable"; fi</w:t>
      </w:r>
    </w:p>
    <w:p>
      <w:pPr>
        <w:pStyle w:val="QuestionTitle"/>
      </w:pPr>
      <w:r>
        <w:t>Q63. Create 5 empty files file1.txt to file5.txt using loop.</w:t>
      </w:r>
    </w:p>
    <w:p>
      <w:pPr>
        <w:pStyle w:val="CodeBlock"/>
      </w:pPr>
      <w:r>
        <w:rPr>
          <w:rFonts w:ascii="Consolas" w:hAnsi="Consolas" w:eastAsia="Consolas"/>
          <w:sz w:val="17"/>
        </w:rPr>
        <w:t>#!/bin/bash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for i in 1 2 3 4 5</w:t>
      </w:r>
      <w:r>
        <w:br/>
      </w:r>
      <w:r>
        <w:rPr>
          <w:rFonts w:ascii="Consolas" w:hAnsi="Consolas" w:eastAsia="Consolas"/>
          <w:sz w:val="17"/>
        </w:rPr>
        <w:t>do</w:t>
      </w:r>
      <w:r>
        <w:br/>
      </w:r>
      <w:r>
        <w:rPr>
          <w:rFonts w:ascii="Consolas" w:hAnsi="Consolas" w:eastAsia="Consolas"/>
          <w:sz w:val="17"/>
        </w:rPr>
        <w:t xml:space="preserve">    touch "file$i.txt"</w:t>
      </w:r>
      <w:r>
        <w:br/>
      </w:r>
      <w:r>
        <w:rPr>
          <w:rFonts w:ascii="Consolas" w:hAnsi="Consolas" w:eastAsia="Consolas"/>
          <w:sz w:val="17"/>
        </w:rPr>
        <w:t>done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ls file*.txt</w:t>
      </w:r>
    </w:p>
    <w:p>
      <w:pPr>
        <w:pStyle w:val="QuestionTitle"/>
      </w:pPr>
      <w:r>
        <w:t>Q64. Create 5 directories dir1 to dir5 using loop.</w:t>
      </w:r>
    </w:p>
    <w:p>
      <w:pPr>
        <w:pStyle w:val="CodeBlock"/>
      </w:pPr>
      <w:r>
        <w:rPr>
          <w:rFonts w:ascii="Consolas" w:hAnsi="Consolas" w:eastAsia="Consolas"/>
          <w:sz w:val="17"/>
        </w:rPr>
        <w:t>#!/bin/bash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for i in 1 2 3 4 5</w:t>
      </w:r>
      <w:r>
        <w:br/>
      </w:r>
      <w:r>
        <w:rPr>
          <w:rFonts w:ascii="Consolas" w:hAnsi="Consolas" w:eastAsia="Consolas"/>
          <w:sz w:val="17"/>
        </w:rPr>
        <w:t>do</w:t>
      </w:r>
      <w:r>
        <w:br/>
      </w:r>
      <w:r>
        <w:rPr>
          <w:rFonts w:ascii="Consolas" w:hAnsi="Consolas" w:eastAsia="Consolas"/>
          <w:sz w:val="17"/>
        </w:rPr>
        <w:t xml:space="preserve">    mkdir -p "dir$i"</w:t>
      </w:r>
      <w:r>
        <w:br/>
      </w:r>
      <w:r>
        <w:rPr>
          <w:rFonts w:ascii="Consolas" w:hAnsi="Consolas" w:eastAsia="Consolas"/>
          <w:sz w:val="17"/>
        </w:rPr>
        <w:t>done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ls -d dir*</w:t>
      </w:r>
    </w:p>
    <w:p>
      <w:pPr>
        <w:pStyle w:val="QuestionTitle"/>
      </w:pPr>
      <w:r>
        <w:t>Q65. Copy all .sh files into a folder named Scripts.</w:t>
      </w:r>
    </w:p>
    <w:p>
      <w:pPr>
        <w:pStyle w:val="CodeBlock"/>
      </w:pPr>
      <w:r>
        <w:rPr>
          <w:rFonts w:ascii="Consolas" w:hAnsi="Consolas" w:eastAsia="Consolas"/>
          <w:sz w:val="17"/>
        </w:rPr>
        <w:t>#!/bin/bash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mkdir -p Scripts</w:t>
      </w:r>
      <w:r>
        <w:br/>
      </w:r>
      <w:r>
        <w:rPr>
          <w:rFonts w:ascii="Consolas" w:hAnsi="Consolas" w:eastAsia="Consolas"/>
          <w:sz w:val="17"/>
        </w:rPr>
        <w:t>cp *.sh Scripts 2&gt;/dev/null</w:t>
      </w:r>
      <w:r>
        <w:br/>
      </w:r>
      <w:r>
        <w:rPr>
          <w:rFonts w:ascii="Consolas" w:hAnsi="Consolas" w:eastAsia="Consolas"/>
          <w:sz w:val="17"/>
        </w:rPr>
        <w:t>ls Scripts</w:t>
      </w:r>
    </w:p>
    <w:p>
      <w:pPr>
        <w:pStyle w:val="QuestionTitle"/>
      </w:pPr>
      <w:r>
        <w:t>Q66. Move all .txt files into TextBackup.</w:t>
      </w:r>
    </w:p>
    <w:p>
      <w:pPr>
        <w:pStyle w:val="CodeBlock"/>
      </w:pPr>
      <w:r>
        <w:rPr>
          <w:rFonts w:ascii="Consolas" w:hAnsi="Consolas" w:eastAsia="Consolas"/>
          <w:sz w:val="17"/>
        </w:rPr>
        <w:t>#!/bin/bash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mkdir -p TextBackup</w:t>
      </w:r>
      <w:r>
        <w:br/>
      </w:r>
      <w:r>
        <w:rPr>
          <w:rFonts w:ascii="Consolas" w:hAnsi="Consolas" w:eastAsia="Consolas"/>
          <w:sz w:val="17"/>
        </w:rPr>
        <w:t>mv *.txt TextBackup 2&gt;/dev/null</w:t>
      </w:r>
      <w:r>
        <w:br/>
      </w:r>
      <w:r>
        <w:rPr>
          <w:rFonts w:ascii="Consolas" w:hAnsi="Consolas" w:eastAsia="Consolas"/>
          <w:sz w:val="17"/>
        </w:rPr>
        <w:t>ls TextBackup</w:t>
      </w:r>
    </w:p>
    <w:p>
      <w:pPr>
        <w:pStyle w:val="QuestionTitle"/>
      </w:pPr>
      <w:r>
        <w:t>Q67. Find all empty files in current directory.</w:t>
      </w:r>
    </w:p>
    <w:p>
      <w:pPr>
        <w:pStyle w:val="CodeBlock"/>
      </w:pPr>
      <w:r>
        <w:rPr>
          <w:rFonts w:ascii="Consolas" w:hAnsi="Consolas" w:eastAsia="Consolas"/>
          <w:sz w:val="17"/>
        </w:rPr>
        <w:t>find . -maxdepth 1 -type f -empty</w:t>
      </w:r>
    </w:p>
    <w:p>
      <w:pPr>
        <w:pStyle w:val="QuestionTitle"/>
      </w:pPr>
      <w:r>
        <w:t>Q68. Delete all empty files in current directory.</w:t>
      </w:r>
    </w:p>
    <w:p>
      <w:pPr>
        <w:pStyle w:val="CodeBlock"/>
      </w:pPr>
      <w:r>
        <w:rPr>
          <w:rFonts w:ascii="Consolas" w:hAnsi="Consolas" w:eastAsia="Consolas"/>
          <w:sz w:val="17"/>
        </w:rPr>
        <w:t>find . -maxdepth 1 -type f -empty -delete</w:t>
      </w:r>
    </w:p>
    <w:p>
      <w:pPr>
        <w:pStyle w:val="QuestionTitle"/>
      </w:pPr>
      <w:r>
        <w:t>Q69. Count all .txt files recursively from current directory.</w:t>
      </w:r>
    </w:p>
    <w:p>
      <w:pPr>
        <w:pStyle w:val="CodeBlock"/>
      </w:pPr>
      <w:r>
        <w:rPr>
          <w:rFonts w:ascii="Consolas" w:hAnsi="Consolas" w:eastAsia="Consolas"/>
          <w:sz w:val="17"/>
        </w:rPr>
        <w:t>find . -type f -name "*.txt" | wc -l</w:t>
      </w:r>
    </w:p>
    <w:p>
      <w:pPr>
        <w:pStyle w:val="QuestionTitle"/>
      </w:pPr>
      <w:r>
        <w:t>Q70. Search a word in all .txt files.</w:t>
      </w:r>
    </w:p>
    <w:p>
      <w:pPr>
        <w:pStyle w:val="CodeBlock"/>
      </w:pPr>
      <w:r>
        <w:rPr>
          <w:rFonts w:ascii="Consolas" w:hAnsi="Consolas" w:eastAsia="Consolas"/>
          <w:sz w:val="17"/>
        </w:rPr>
        <w:t>grep "word" *.txt</w:t>
      </w:r>
      <w:r>
        <w:br/>
      </w:r>
      <w:r>
        <w:rPr>
          <w:rFonts w:ascii="Consolas" w:hAnsi="Consolas" w:eastAsia="Consolas"/>
          <w:sz w:val="17"/>
        </w:rPr>
        <w:t># or recursively:</w:t>
      </w:r>
      <w:r>
        <w:br/>
      </w:r>
      <w:r>
        <w:rPr>
          <w:rFonts w:ascii="Consolas" w:hAnsi="Consolas" w:eastAsia="Consolas"/>
          <w:sz w:val="17"/>
        </w:rPr>
        <w:t>grep -r "word" .</w:t>
      </w:r>
    </w:p>
    <w:p>
      <w:pPr>
        <w:pStyle w:val="QuestionTitle"/>
      </w:pPr>
      <w:r>
        <w:t>Q71. Create a dated backup of a file.</w:t>
      </w:r>
    </w:p>
    <w:p>
      <w:pPr>
        <w:pStyle w:val="CodeBlock"/>
      </w:pPr>
      <w:r>
        <w:rPr>
          <w:rFonts w:ascii="Consolas" w:hAnsi="Consolas" w:eastAsia="Consolas"/>
          <w:sz w:val="17"/>
        </w:rPr>
        <w:t>#!/bin/bash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if [ $# -ne 1 ]</w:t>
      </w:r>
      <w:r>
        <w:br/>
      </w:r>
      <w:r>
        <w:rPr>
          <w:rFonts w:ascii="Consolas" w:hAnsi="Consolas" w:eastAsia="Consolas"/>
          <w:sz w:val="17"/>
        </w:rPr>
        <w:t>then</w:t>
      </w:r>
      <w:r>
        <w:br/>
      </w:r>
      <w:r>
        <w:rPr>
          <w:rFonts w:ascii="Consolas" w:hAnsi="Consolas" w:eastAsia="Consolas"/>
          <w:sz w:val="17"/>
        </w:rPr>
        <w:t xml:space="preserve">    echo "Usage: ./dated_backup.sh filename"</w:t>
      </w:r>
      <w:r>
        <w:br/>
      </w:r>
      <w:r>
        <w:rPr>
          <w:rFonts w:ascii="Consolas" w:hAnsi="Consolas" w:eastAsia="Consolas"/>
          <w:sz w:val="17"/>
        </w:rPr>
        <w:t xml:space="preserve">    exit</w:t>
      </w:r>
      <w:r>
        <w:br/>
      </w:r>
      <w:r>
        <w:rPr>
          <w:rFonts w:ascii="Consolas" w:hAnsi="Consolas" w:eastAsia="Consolas"/>
          <w:sz w:val="17"/>
        </w:rPr>
        <w:t>fi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file=$1</w:t>
      </w:r>
      <w:r>
        <w:br/>
      </w:r>
      <w:r>
        <w:rPr>
          <w:rFonts w:ascii="Consolas" w:hAnsi="Consolas" w:eastAsia="Consolas"/>
          <w:sz w:val="17"/>
        </w:rPr>
        <w:t>if [ -f "$file" ]</w:t>
      </w:r>
      <w:r>
        <w:br/>
      </w:r>
      <w:r>
        <w:rPr>
          <w:rFonts w:ascii="Consolas" w:hAnsi="Consolas" w:eastAsia="Consolas"/>
          <w:sz w:val="17"/>
        </w:rPr>
        <w:t>then</w:t>
      </w:r>
      <w:r>
        <w:br/>
      </w:r>
      <w:r>
        <w:rPr>
          <w:rFonts w:ascii="Consolas" w:hAnsi="Consolas" w:eastAsia="Consolas"/>
          <w:sz w:val="17"/>
        </w:rPr>
        <w:t xml:space="preserve">    cp "$file" "$file.$(date +%Y%m%d).bak"</w:t>
      </w:r>
      <w:r>
        <w:br/>
      </w:r>
      <w:r>
        <w:rPr>
          <w:rFonts w:ascii="Consolas" w:hAnsi="Consolas" w:eastAsia="Consolas"/>
          <w:sz w:val="17"/>
        </w:rPr>
        <w:t xml:space="preserve">    echo "Dated backup created"</w:t>
      </w:r>
      <w:r>
        <w:br/>
      </w:r>
      <w:r>
        <w:rPr>
          <w:rFonts w:ascii="Consolas" w:hAnsi="Consolas" w:eastAsia="Consolas"/>
          <w:sz w:val="17"/>
        </w:rPr>
        <w:t>else</w:t>
      </w:r>
      <w:r>
        <w:br/>
      </w:r>
      <w:r>
        <w:rPr>
          <w:rFonts w:ascii="Consolas" w:hAnsi="Consolas" w:eastAsia="Consolas"/>
          <w:sz w:val="17"/>
        </w:rPr>
        <w:t xml:space="preserve">    echo "File not found"</w:t>
      </w:r>
      <w:r>
        <w:br/>
      </w:r>
      <w:r>
        <w:rPr>
          <w:rFonts w:ascii="Consolas" w:hAnsi="Consolas" w:eastAsia="Consolas"/>
          <w:sz w:val="17"/>
        </w:rPr>
        <w:t>fi</w:t>
      </w:r>
    </w:p>
    <w:p>
      <w:pPr>
        <w:pStyle w:val="QuestionTitle"/>
      </w:pPr>
      <w:r>
        <w:t>Q72. Create a backup folder and copy all .txt files into it.</w:t>
      </w:r>
    </w:p>
    <w:p>
      <w:pPr>
        <w:pStyle w:val="CodeBlock"/>
      </w:pPr>
      <w:r>
        <w:rPr>
          <w:rFonts w:ascii="Consolas" w:hAnsi="Consolas" w:eastAsia="Consolas"/>
          <w:sz w:val="17"/>
        </w:rPr>
        <w:t>mkdir -p BackupText</w:t>
      </w:r>
      <w:r>
        <w:br/>
      </w:r>
      <w:r>
        <w:rPr>
          <w:rFonts w:ascii="Consolas" w:hAnsi="Consolas" w:eastAsia="Consolas"/>
          <w:sz w:val="17"/>
        </w:rPr>
        <w:t>cp *.txt BackupText 2&gt;/dev/null</w:t>
      </w:r>
      <w:r>
        <w:br/>
      </w:r>
      <w:r>
        <w:rPr>
          <w:rFonts w:ascii="Consolas" w:hAnsi="Consolas" w:eastAsia="Consolas"/>
          <w:sz w:val="17"/>
        </w:rPr>
        <w:t>ls BackupText</w:t>
      </w:r>
    </w:p>
    <w:p>
      <w:pPr>
        <w:pStyle w:val="QuestionTitle"/>
      </w:pPr>
      <w:r>
        <w:t>Q73. Compare two files and display differences.</w:t>
      </w:r>
    </w:p>
    <w:p>
      <w:pPr>
        <w:pStyle w:val="CodeBlock"/>
      </w:pPr>
      <w:r>
        <w:rPr>
          <w:rFonts w:ascii="Consolas" w:hAnsi="Consolas" w:eastAsia="Consolas"/>
          <w:sz w:val="17"/>
        </w:rPr>
        <w:t>diff file1.txt file2.txt</w:t>
      </w:r>
    </w:p>
    <w:p>
      <w:pPr>
        <w:pStyle w:val="QuestionTitle"/>
      </w:pPr>
      <w:r>
        <w:t>Q74. Merge two files into a third file.</w:t>
      </w:r>
    </w:p>
    <w:p>
      <w:pPr>
        <w:pStyle w:val="CodeBlock"/>
      </w:pPr>
      <w:r>
        <w:rPr>
          <w:rFonts w:ascii="Consolas" w:hAnsi="Consolas" w:eastAsia="Consolas"/>
          <w:sz w:val="17"/>
        </w:rPr>
        <w:t>cat file1.txt file2.txt &gt; merged.txt</w:t>
      </w:r>
      <w:r>
        <w:br/>
      </w:r>
      <w:r>
        <w:rPr>
          <w:rFonts w:ascii="Consolas" w:hAnsi="Consolas" w:eastAsia="Consolas"/>
          <w:sz w:val="17"/>
        </w:rPr>
        <w:t>cat merged.txt</w:t>
      </w:r>
    </w:p>
    <w:p>
      <w:pPr>
        <w:pStyle w:val="QuestionTitle"/>
      </w:pPr>
      <w:r>
        <w:t>Q75. Append contents of one file to another file.</w:t>
      </w:r>
    </w:p>
    <w:p>
      <w:pPr>
        <w:pStyle w:val="CodeBlock"/>
      </w:pPr>
      <w:r>
        <w:rPr>
          <w:rFonts w:ascii="Consolas" w:hAnsi="Consolas" w:eastAsia="Consolas"/>
          <w:sz w:val="17"/>
        </w:rPr>
        <w:t>cat file2.txt &gt;&gt; file1.txt</w:t>
      </w:r>
      <w:r>
        <w:br/>
      </w:r>
      <w:r>
        <w:rPr>
          <w:rFonts w:ascii="Consolas" w:hAnsi="Consolas" w:eastAsia="Consolas"/>
          <w:sz w:val="17"/>
        </w:rPr>
        <w:t>cat file1.txt</w:t>
      </w:r>
    </w:p>
    <w:p>
      <w:pPr>
        <w:pStyle w:val="QuestionTitle"/>
      </w:pPr>
      <w:r>
        <w:t>Q76. Display file with line numbers.</w:t>
      </w:r>
    </w:p>
    <w:p>
      <w:pPr>
        <w:pStyle w:val="CodeBlock"/>
      </w:pPr>
      <w:r>
        <w:rPr>
          <w:rFonts w:ascii="Consolas" w:hAnsi="Consolas" w:eastAsia="Consolas"/>
          <w:sz w:val="17"/>
        </w:rPr>
        <w:t>nl file.txt</w:t>
      </w:r>
      <w:r>
        <w:br/>
      </w:r>
      <w:r>
        <w:rPr>
          <w:rFonts w:ascii="Consolas" w:hAnsi="Consolas" w:eastAsia="Consolas"/>
          <w:sz w:val="17"/>
        </w:rPr>
        <w:t># or</w:t>
      </w:r>
      <w:r>
        <w:br/>
      </w:r>
      <w:r>
        <w:rPr>
          <w:rFonts w:ascii="Consolas" w:hAnsi="Consolas" w:eastAsia="Consolas"/>
          <w:sz w:val="17"/>
        </w:rPr>
        <w:t>cat -n file.txt</w:t>
      </w:r>
    </w:p>
    <w:p>
      <w:pPr>
        <w:pStyle w:val="QuestionTitle"/>
      </w:pPr>
      <w:r>
        <w:t>Q77. Sort a file and save output to sorted.txt.</w:t>
      </w:r>
    </w:p>
    <w:p>
      <w:pPr>
        <w:pStyle w:val="CodeBlock"/>
      </w:pPr>
      <w:r>
        <w:rPr>
          <w:rFonts w:ascii="Consolas" w:hAnsi="Consolas" w:eastAsia="Consolas"/>
          <w:sz w:val="17"/>
        </w:rPr>
        <w:t>sort names.txt &gt; sorted.txt</w:t>
      </w:r>
      <w:r>
        <w:br/>
      </w:r>
      <w:r>
        <w:rPr>
          <w:rFonts w:ascii="Consolas" w:hAnsi="Consolas" w:eastAsia="Consolas"/>
          <w:sz w:val="17"/>
        </w:rPr>
        <w:t>cat sorted.txt</w:t>
      </w:r>
    </w:p>
    <w:p>
      <w:pPr>
        <w:pStyle w:val="QuestionTitle"/>
      </w:pPr>
      <w:r>
        <w:t>Q78. Remove duplicate lines and save to unique.txt.</w:t>
      </w:r>
    </w:p>
    <w:p>
      <w:pPr>
        <w:pStyle w:val="CodeBlock"/>
      </w:pPr>
      <w:r>
        <w:rPr>
          <w:rFonts w:ascii="Consolas" w:hAnsi="Consolas" w:eastAsia="Consolas"/>
          <w:sz w:val="17"/>
        </w:rPr>
        <w:t>sort data.txt | uniq &gt; unique.txt</w:t>
      </w:r>
      <w:r>
        <w:br/>
      </w:r>
      <w:r>
        <w:rPr>
          <w:rFonts w:ascii="Consolas" w:hAnsi="Consolas" w:eastAsia="Consolas"/>
          <w:sz w:val="17"/>
        </w:rPr>
        <w:t>cat unique.txt</w:t>
      </w:r>
    </w:p>
    <w:p>
      <w:pPr>
        <w:pStyle w:val="QuestionTitle"/>
      </w:pPr>
      <w:r>
        <w:t>Q79. Show only the second column of a space-separated file.</w:t>
      </w:r>
    </w:p>
    <w:p>
      <w:pPr>
        <w:pStyle w:val="CodeBlock"/>
      </w:pPr>
      <w:r>
        <w:rPr>
          <w:rFonts w:ascii="Consolas" w:hAnsi="Consolas" w:eastAsia="Consolas"/>
          <w:sz w:val="17"/>
        </w:rPr>
        <w:t>cut -d ' ' -f2 employees.txt</w:t>
      </w:r>
    </w:p>
    <w:p>
      <w:pPr>
        <w:pStyle w:val="QuestionTitle"/>
      </w:pPr>
      <w:r>
        <w:t>Q80. Read a file line by line using while loop.</w:t>
      </w:r>
    </w:p>
    <w:p>
      <w:pPr>
        <w:pStyle w:val="CodeBlock"/>
      </w:pPr>
      <w:r>
        <w:rPr>
          <w:rFonts w:ascii="Consolas" w:hAnsi="Consolas" w:eastAsia="Consolas"/>
          <w:sz w:val="17"/>
        </w:rPr>
        <w:t>#!/bin/bash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if [ $# -ne 1 ]</w:t>
      </w:r>
      <w:r>
        <w:br/>
      </w:r>
      <w:r>
        <w:rPr>
          <w:rFonts w:ascii="Consolas" w:hAnsi="Consolas" w:eastAsia="Consolas"/>
          <w:sz w:val="17"/>
        </w:rPr>
        <w:t>then</w:t>
      </w:r>
      <w:r>
        <w:br/>
      </w:r>
      <w:r>
        <w:rPr>
          <w:rFonts w:ascii="Consolas" w:hAnsi="Consolas" w:eastAsia="Consolas"/>
          <w:sz w:val="17"/>
        </w:rPr>
        <w:t xml:space="preserve">    echo "Usage: ./read_lines.sh filename"</w:t>
      </w:r>
      <w:r>
        <w:br/>
      </w:r>
      <w:r>
        <w:rPr>
          <w:rFonts w:ascii="Consolas" w:hAnsi="Consolas" w:eastAsia="Consolas"/>
          <w:sz w:val="17"/>
        </w:rPr>
        <w:t xml:space="preserve">    exit</w:t>
      </w:r>
      <w:r>
        <w:br/>
      </w:r>
      <w:r>
        <w:rPr>
          <w:rFonts w:ascii="Consolas" w:hAnsi="Consolas" w:eastAsia="Consolas"/>
          <w:sz w:val="17"/>
        </w:rPr>
        <w:t>fi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while read line</w:t>
      </w:r>
      <w:r>
        <w:br/>
      </w:r>
      <w:r>
        <w:rPr>
          <w:rFonts w:ascii="Consolas" w:hAnsi="Consolas" w:eastAsia="Consolas"/>
          <w:sz w:val="17"/>
        </w:rPr>
        <w:t>do</w:t>
      </w:r>
      <w:r>
        <w:br/>
      </w:r>
      <w:r>
        <w:rPr>
          <w:rFonts w:ascii="Consolas" w:hAnsi="Consolas" w:eastAsia="Consolas"/>
          <w:sz w:val="17"/>
        </w:rPr>
        <w:t xml:space="preserve">    echo "Line: $line"</w:t>
      </w:r>
      <w:r>
        <w:br/>
      </w:r>
      <w:r>
        <w:rPr>
          <w:rFonts w:ascii="Consolas" w:hAnsi="Consolas" w:eastAsia="Consolas"/>
          <w:sz w:val="17"/>
        </w:rPr>
        <w:t>done &lt; "$1"</w:t>
      </w:r>
    </w:p>
    <w:p>
      <w:pPr>
        <w:pStyle w:val="QuestionTitle"/>
      </w:pPr>
      <w:r>
        <w:t>Q81. Count non-empty lines in a file.</w:t>
      </w:r>
    </w:p>
    <w:p>
      <w:pPr>
        <w:pStyle w:val="CodeBlock"/>
      </w:pPr>
      <w:r>
        <w:rPr>
          <w:rFonts w:ascii="Consolas" w:hAnsi="Consolas" w:eastAsia="Consolas"/>
          <w:sz w:val="17"/>
        </w:rPr>
        <w:t>grep -v '^$' file.txt | wc -l</w:t>
      </w:r>
    </w:p>
    <w:p>
      <w:pPr>
        <w:pStyle w:val="QuestionTitle"/>
      </w:pPr>
      <w:r>
        <w:t>Q82. Count blank lines in a file.</w:t>
      </w:r>
    </w:p>
    <w:p>
      <w:pPr>
        <w:pStyle w:val="CodeBlock"/>
      </w:pPr>
      <w:r>
        <w:rPr>
          <w:rFonts w:ascii="Consolas" w:hAnsi="Consolas" w:eastAsia="Consolas"/>
          <w:sz w:val="17"/>
        </w:rPr>
        <w:t>grep '^$' file.txt | wc -l</w:t>
      </w:r>
    </w:p>
    <w:p>
      <w:pPr>
        <w:pStyle w:val="QuestionTitle"/>
      </w:pPr>
      <w:r>
        <w:t>Q83. Find the largest file in current directory.</w:t>
      </w:r>
    </w:p>
    <w:p>
      <w:pPr>
        <w:pStyle w:val="CodeBlock"/>
      </w:pPr>
      <w:r>
        <w:rPr>
          <w:rFonts w:ascii="Consolas" w:hAnsi="Consolas" w:eastAsia="Consolas"/>
          <w:sz w:val="17"/>
        </w:rPr>
        <w:t>ls -S | head -1</w:t>
      </w:r>
    </w:p>
    <w:p>
      <w:pPr>
        <w:pStyle w:val="QuestionTitle"/>
      </w:pPr>
      <w:r>
        <w:t>Q84. Display top 5 largest files in current directory.</w:t>
      </w:r>
    </w:p>
    <w:p>
      <w:pPr>
        <w:pStyle w:val="CodeBlock"/>
      </w:pPr>
      <w:r>
        <w:rPr>
          <w:rFonts w:ascii="Consolas" w:hAnsi="Consolas" w:eastAsia="Consolas"/>
          <w:sz w:val="17"/>
        </w:rPr>
        <w:t>ls -lhS | head -5</w:t>
      </w:r>
    </w:p>
    <w:p>
      <w:pPr>
        <w:pStyle w:val="QuestionTitle"/>
      </w:pPr>
      <w:r>
        <w:t>Q85. Display only file names, not directories.</w:t>
      </w:r>
    </w:p>
    <w:p>
      <w:pPr>
        <w:pStyle w:val="CodeBlock"/>
      </w:pPr>
      <w:r>
        <w:rPr>
          <w:rFonts w:ascii="Consolas" w:hAnsi="Consolas" w:eastAsia="Consolas"/>
          <w:sz w:val="17"/>
        </w:rPr>
        <w:t>find . -maxdepth 1 -type f</w:t>
      </w:r>
    </w:p>
    <w:p>
      <w:pPr>
        <w:pStyle w:val="QuestionTitle"/>
      </w:pPr>
      <w:r>
        <w:t>Q86. Display only directory names, not files.</w:t>
      </w:r>
    </w:p>
    <w:p>
      <w:pPr>
        <w:pStyle w:val="CodeBlock"/>
      </w:pPr>
      <w:r>
        <w:rPr>
          <w:rFonts w:ascii="Consolas" w:hAnsi="Consolas" w:eastAsia="Consolas"/>
          <w:sz w:val="17"/>
        </w:rPr>
        <w:t>find . -maxdepth 1 -type d</w:t>
      </w:r>
    </w:p>
    <w:p>
      <w:pPr>
        <w:pStyle w:val="QuestionTitle"/>
      </w:pPr>
      <w:r>
        <w:t>Q87. Create a compressed tar.gz backup of assignment folder.</w:t>
      </w:r>
    </w:p>
    <w:p>
      <w:pPr>
        <w:pStyle w:val="CodeBlock"/>
      </w:pPr>
      <w:r>
        <w:rPr>
          <w:rFonts w:ascii="Consolas" w:hAnsi="Consolas" w:eastAsia="Consolas"/>
          <w:sz w:val="17"/>
        </w:rPr>
        <w:t>tar -czvf assignment_backup.tar.gz "assignment 1"</w:t>
      </w:r>
    </w:p>
    <w:p>
      <w:pPr>
        <w:pStyle w:val="QuestionTitle"/>
      </w:pPr>
      <w:r>
        <w:t>Q88. Extract a tar.gz file.</w:t>
      </w:r>
    </w:p>
    <w:p>
      <w:pPr>
        <w:pStyle w:val="CodeBlock"/>
      </w:pPr>
      <w:r>
        <w:rPr>
          <w:rFonts w:ascii="Consolas" w:hAnsi="Consolas" w:eastAsia="Consolas"/>
          <w:sz w:val="17"/>
        </w:rPr>
        <w:t>tar -xzvf assignment_backup.tar.gz</w:t>
      </w:r>
    </w:p>
    <w:p>
      <w:pPr>
        <w:pStyle w:val="QuestionTitle"/>
      </w:pPr>
      <w:r>
        <w:t>Q89. Create a zip file of assignment 1 and assignment 2.</w:t>
      </w:r>
    </w:p>
    <w:p>
      <w:pPr>
        <w:pStyle w:val="CodeBlock"/>
      </w:pPr>
      <w:r>
        <w:rPr>
          <w:rFonts w:ascii="Consolas" w:hAnsi="Consolas" w:eastAsia="Consolas"/>
          <w:sz w:val="17"/>
        </w:rPr>
        <w:t>zip -r Kriti_Linux_Assignments.zip "assignment 1" "assignment 2"</w:t>
      </w:r>
    </w:p>
    <w:p>
      <w:pPr>
        <w:pStyle w:val="QuestionTitle"/>
      </w:pPr>
      <w:r>
        <w:t>Q90. List contents of a zip file without extracting it.</w:t>
      </w:r>
    </w:p>
    <w:p>
      <w:pPr>
        <w:pStyle w:val="CodeBlock"/>
      </w:pPr>
      <w:r>
        <w:rPr>
          <w:rFonts w:ascii="Consolas" w:hAnsi="Consolas" w:eastAsia="Consolas"/>
          <w:sz w:val="17"/>
        </w:rPr>
        <w:t>unzip -l Kriti_Linux_Assignments.zip</w:t>
      </w:r>
    </w:p>
    <w:p>
      <w:pPr>
        <w:pStyle w:val="QuestionTitle"/>
      </w:pPr>
      <w:r>
        <w:t>Q91. Copy a zip file to VirtualBox shared Windows folder.</w:t>
      </w:r>
    </w:p>
    <w:p>
      <w:pPr>
        <w:pStyle w:val="CodeBlock"/>
      </w:pPr>
      <w:r>
        <w:rPr>
          <w:rFonts w:ascii="Consolas" w:hAnsi="Consolas" w:eastAsia="Consolas"/>
          <w:sz w:val="17"/>
        </w:rPr>
        <w:t>cp Kriti_Linux_Assignments.zip /media/sf_shared/</w:t>
      </w:r>
    </w:p>
    <w:p>
      <w:pPr>
        <w:pStyle w:val="QuestionTitle"/>
      </w:pPr>
      <w:r>
        <w:t>Q92. Copy a complete folder to VirtualBox shared Windows folder.</w:t>
      </w:r>
    </w:p>
    <w:p>
      <w:pPr>
        <w:pStyle w:val="CodeBlock"/>
      </w:pPr>
      <w:r>
        <w:rPr>
          <w:rFonts w:ascii="Consolas" w:hAnsi="Consolas" w:eastAsia="Consolas"/>
          <w:sz w:val="17"/>
        </w:rPr>
        <w:t>cp -r ~/LinuxPractice /media/sf_shared/</w:t>
      </w:r>
    </w:p>
    <w:p>
      <w:pPr>
        <w:pStyle w:val="QuestionTitle"/>
      </w:pPr>
      <w:r>
        <w:t>Q93. Rename all .txt files to .bak extension using loop.</w:t>
      </w:r>
    </w:p>
    <w:p>
      <w:pPr>
        <w:pStyle w:val="CodeBlock"/>
      </w:pPr>
      <w:r>
        <w:rPr>
          <w:rFonts w:ascii="Consolas" w:hAnsi="Consolas" w:eastAsia="Consolas"/>
          <w:sz w:val="17"/>
        </w:rPr>
        <w:t>#!/bin/bash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for file in *.txt</w:t>
      </w:r>
      <w:r>
        <w:br/>
      </w:r>
      <w:r>
        <w:rPr>
          <w:rFonts w:ascii="Consolas" w:hAnsi="Consolas" w:eastAsia="Consolas"/>
          <w:sz w:val="17"/>
        </w:rPr>
        <w:t>do</w:t>
      </w:r>
      <w:r>
        <w:br/>
      </w:r>
      <w:r>
        <w:rPr>
          <w:rFonts w:ascii="Consolas" w:hAnsi="Consolas" w:eastAsia="Consolas"/>
          <w:sz w:val="17"/>
        </w:rPr>
        <w:t xml:space="preserve">    if [ -f "$file" ]</w:t>
      </w:r>
      <w:r>
        <w:br/>
      </w:r>
      <w:r>
        <w:rPr>
          <w:rFonts w:ascii="Consolas" w:hAnsi="Consolas" w:eastAsia="Consolas"/>
          <w:sz w:val="17"/>
        </w:rPr>
        <w:t xml:space="preserve">    then</w:t>
      </w:r>
      <w:r>
        <w:br/>
      </w:r>
      <w:r>
        <w:rPr>
          <w:rFonts w:ascii="Consolas" w:hAnsi="Consolas" w:eastAsia="Consolas"/>
          <w:sz w:val="17"/>
        </w:rPr>
        <w:t xml:space="preserve">        mv "$file" "${file%.txt}.bak"</w:t>
      </w:r>
      <w:r>
        <w:br/>
      </w:r>
      <w:r>
        <w:rPr>
          <w:rFonts w:ascii="Consolas" w:hAnsi="Consolas" w:eastAsia="Consolas"/>
          <w:sz w:val="17"/>
        </w:rPr>
        <w:t xml:space="preserve">    fi</w:t>
      </w:r>
      <w:r>
        <w:br/>
      </w:r>
      <w:r>
        <w:rPr>
          <w:rFonts w:ascii="Consolas" w:hAnsi="Consolas" w:eastAsia="Consolas"/>
          <w:sz w:val="17"/>
        </w:rPr>
        <w:t>done</w:t>
      </w:r>
    </w:p>
    <w:p>
      <w:pPr>
        <w:pStyle w:val="QuestionTitle"/>
      </w:pPr>
      <w:r>
        <w:t>Q94. Change permission of all .sh files to executable.</w:t>
      </w:r>
    </w:p>
    <w:p>
      <w:pPr>
        <w:pStyle w:val="CodeBlock"/>
      </w:pPr>
      <w:r>
        <w:rPr>
          <w:rFonts w:ascii="Consolas" w:hAnsi="Consolas" w:eastAsia="Consolas"/>
          <w:sz w:val="17"/>
        </w:rPr>
        <w:t>chmod 755 *.sh</w:t>
      </w:r>
      <w:r>
        <w:br/>
      </w:r>
      <w:r>
        <w:rPr>
          <w:rFonts w:ascii="Consolas" w:hAnsi="Consolas" w:eastAsia="Consolas"/>
          <w:sz w:val="17"/>
        </w:rPr>
        <w:t>ls -l *.sh</w:t>
      </w:r>
    </w:p>
    <w:p>
      <w:pPr>
        <w:pStyle w:val="QuestionTitle"/>
      </w:pPr>
      <w:r>
        <w:t>Q95. Find files modified in the last 1 day.</w:t>
      </w:r>
    </w:p>
    <w:p>
      <w:pPr>
        <w:pStyle w:val="CodeBlock"/>
      </w:pPr>
      <w:r>
        <w:rPr>
          <w:rFonts w:ascii="Consolas" w:hAnsi="Consolas" w:eastAsia="Consolas"/>
          <w:sz w:val="17"/>
        </w:rPr>
        <w:t>find . -type f -mtime -1</w:t>
      </w:r>
    </w:p>
    <w:p>
      <w:pPr>
        <w:pStyle w:val="QuestionTitle"/>
      </w:pPr>
      <w:r>
        <w:t>Q96. Find files larger than 1 MB.</w:t>
      </w:r>
    </w:p>
    <w:p>
      <w:pPr>
        <w:pStyle w:val="CodeBlock"/>
      </w:pPr>
      <w:r>
        <w:rPr>
          <w:rFonts w:ascii="Consolas" w:hAnsi="Consolas" w:eastAsia="Consolas"/>
          <w:sz w:val="17"/>
        </w:rPr>
        <w:t>find . -type f -size +1M</w:t>
      </w:r>
    </w:p>
    <w:p>
      <w:pPr>
        <w:pStyle w:val="QuestionTitle"/>
      </w:pPr>
      <w:r>
        <w:t>Q97. Move all files containing word temp in name to Archive.</w:t>
      </w:r>
    </w:p>
    <w:p>
      <w:pPr>
        <w:pStyle w:val="CodeBlock"/>
      </w:pPr>
      <w:r>
        <w:rPr>
          <w:rFonts w:ascii="Consolas" w:hAnsi="Consolas" w:eastAsia="Consolas"/>
          <w:sz w:val="17"/>
        </w:rPr>
        <w:t>mkdir -p Archive</w:t>
      </w:r>
      <w:r>
        <w:br/>
      </w:r>
      <w:r>
        <w:rPr>
          <w:rFonts w:ascii="Consolas" w:hAnsi="Consolas" w:eastAsia="Consolas"/>
          <w:sz w:val="17"/>
        </w:rPr>
        <w:t>mv *temp* Archive 2&gt;/dev/null</w:t>
      </w:r>
      <w:r>
        <w:br/>
      </w:r>
      <w:r>
        <w:rPr>
          <w:rFonts w:ascii="Consolas" w:hAnsi="Consolas" w:eastAsia="Consolas"/>
          <w:sz w:val="17"/>
        </w:rPr>
        <w:t>ls Archive</w:t>
      </w:r>
    </w:p>
    <w:p>
      <w:pPr>
        <w:pStyle w:val="QuestionTitle"/>
      </w:pPr>
      <w:r>
        <w:t>Q98. Create a report containing names of all files in current directory.</w:t>
      </w:r>
    </w:p>
    <w:p>
      <w:pPr>
        <w:pStyle w:val="CodeBlock"/>
      </w:pPr>
      <w:r>
        <w:rPr>
          <w:rFonts w:ascii="Consolas" w:hAnsi="Consolas" w:eastAsia="Consolas"/>
          <w:sz w:val="17"/>
        </w:rPr>
        <w:t>find . -maxdepth 1 -type f &gt; FileList.txt</w:t>
      </w:r>
      <w:r>
        <w:br/>
      </w:r>
      <w:r>
        <w:rPr>
          <w:rFonts w:ascii="Consolas" w:hAnsi="Consolas" w:eastAsia="Consolas"/>
          <w:sz w:val="17"/>
        </w:rPr>
        <w:t>cat FileList.txt</w:t>
      </w:r>
    </w:p>
    <w:p>
      <w:pPr>
        <w:pStyle w:val="QuestionTitle"/>
      </w:pPr>
      <w:r>
        <w:t>Q99. Create a directory size report for all folders.</w:t>
      </w:r>
    </w:p>
    <w:p>
      <w:pPr>
        <w:pStyle w:val="CodeBlock"/>
      </w:pPr>
      <w:r>
        <w:rPr>
          <w:rFonts w:ascii="Consolas" w:hAnsi="Consolas" w:eastAsia="Consolas"/>
          <w:sz w:val="17"/>
        </w:rPr>
        <w:t>du -sh */ &gt; DirectorySizeReport.txt</w:t>
      </w:r>
      <w:r>
        <w:br/>
      </w:r>
      <w:r>
        <w:rPr>
          <w:rFonts w:ascii="Consolas" w:hAnsi="Consolas" w:eastAsia="Consolas"/>
          <w:sz w:val="17"/>
        </w:rPr>
        <w:t>cat DirectorySizeReport.txt</w:t>
      </w:r>
    </w:p>
    <w:p>
      <w:pPr>
        <w:pStyle w:val="QuestionTitle"/>
      </w:pPr>
      <w:r>
        <w:t>Q100. Check if a directory exists; if not, create it.</w:t>
      </w:r>
    </w:p>
    <w:p>
      <w:pPr>
        <w:pStyle w:val="CodeBlock"/>
      </w:pPr>
      <w:r>
        <w:rPr>
          <w:rFonts w:ascii="Consolas" w:hAnsi="Consolas" w:eastAsia="Consolas"/>
          <w:sz w:val="17"/>
        </w:rPr>
        <w:t>#!/bin/bash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echo "Enter directory name:"</w:t>
      </w:r>
      <w:r>
        <w:br/>
      </w:r>
      <w:r>
        <w:rPr>
          <w:rFonts w:ascii="Consolas" w:hAnsi="Consolas" w:eastAsia="Consolas"/>
          <w:sz w:val="17"/>
        </w:rPr>
        <w:t>read dir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if [ -d "$dir" ]</w:t>
      </w:r>
      <w:r>
        <w:br/>
      </w:r>
      <w:r>
        <w:rPr>
          <w:rFonts w:ascii="Consolas" w:hAnsi="Consolas" w:eastAsia="Consolas"/>
          <w:sz w:val="17"/>
        </w:rPr>
        <w:t>then</w:t>
      </w:r>
      <w:r>
        <w:br/>
      </w:r>
      <w:r>
        <w:rPr>
          <w:rFonts w:ascii="Consolas" w:hAnsi="Consolas" w:eastAsia="Consolas"/>
          <w:sz w:val="17"/>
        </w:rPr>
        <w:t xml:space="preserve">    echo "Directory already exists"</w:t>
      </w:r>
      <w:r>
        <w:br/>
      </w:r>
      <w:r>
        <w:rPr>
          <w:rFonts w:ascii="Consolas" w:hAnsi="Consolas" w:eastAsia="Consolas"/>
          <w:sz w:val="17"/>
        </w:rPr>
        <w:t>else</w:t>
      </w:r>
      <w:r>
        <w:br/>
      </w:r>
      <w:r>
        <w:rPr>
          <w:rFonts w:ascii="Consolas" w:hAnsi="Consolas" w:eastAsia="Consolas"/>
          <w:sz w:val="17"/>
        </w:rPr>
        <w:t xml:space="preserve">    mkdir "$dir"</w:t>
      </w:r>
      <w:r>
        <w:br/>
      </w:r>
      <w:r>
        <w:rPr>
          <w:rFonts w:ascii="Consolas" w:hAnsi="Consolas" w:eastAsia="Consolas"/>
          <w:sz w:val="17"/>
        </w:rPr>
        <w:t xml:space="preserve">    echo "Directory created"</w:t>
      </w:r>
      <w:r>
        <w:br/>
      </w:r>
      <w:r>
        <w:rPr>
          <w:rFonts w:ascii="Consolas" w:hAnsi="Consolas" w:eastAsia="Consolas"/>
          <w:sz w:val="17"/>
        </w:rPr>
        <w:t>fi</w:t>
      </w:r>
    </w:p>
    <w:p>
      <w:r>
        <w:br w:type="page"/>
      </w:r>
    </w:p>
    <w:p>
      <w:pPr>
        <w:pStyle w:val="Heading1"/>
      </w:pPr>
      <w:r>
        <w:t>Last-minute revision checklist</w:t>
      </w:r>
    </w:p>
    <w:p>
      <w:pPr>
        <w:pStyle w:val="ListBullet"/>
      </w:pPr>
      <w:r>
        <w:t>Create a new folder, enter it, create files, display files, copy, rename, delete.</w:t>
      </w:r>
    </w:p>
    <w:p>
      <w:pPr>
        <w:pStyle w:val="ListBullet"/>
      </w:pPr>
      <w:r>
        <w:t>Write and run at least 5 scripts: even/odd, largest number, grade, table, calculator.</w:t>
      </w:r>
    </w:p>
    <w:p>
      <w:pPr>
        <w:pStyle w:val="ListBullet"/>
      </w:pPr>
      <w:r>
        <w:t>Write and run at least 5 file-handling scripts: workspace, backup, analyzer, report, organizer.</w:t>
      </w:r>
    </w:p>
    <w:p>
      <w:pPr>
        <w:pStyle w:val="ListBullet"/>
      </w:pPr>
      <w:r>
        <w:t>Practice arguments: ./script.sh file.txt Backup and check $#, $1, $2.</w:t>
      </w:r>
    </w:p>
    <w:p>
      <w:pPr>
        <w:pStyle w:val="ListBullet"/>
      </w:pPr>
      <w:r>
        <w:t>Practice file tests: -f, -d, -r, -w, -x.</w:t>
      </w:r>
    </w:p>
    <w:p>
      <w:pPr>
        <w:pStyle w:val="ListBullet"/>
      </w:pPr>
      <w:r>
        <w:t>Practice chmod 755 and ./script.sh.</w:t>
      </w:r>
    </w:p>
    <w:p>
      <w:pPr>
        <w:pStyle w:val="ListBullet"/>
      </w:pPr>
      <w:r>
        <w:t>Practice zipping: zip -r Name.zip folder1 folder2.</w:t>
      </w:r>
    </w:p>
    <w:p>
      <w:pPr>
        <w:pStyle w:val="ListBullet"/>
      </w:pPr>
      <w:r>
        <w:t>Practice copying zip to shared Windows folder: cp Name.zip /media/sf_shared/.</w:t>
      </w:r>
    </w:p>
    <w:p>
      <w:pPr>
        <w:pStyle w:val="ListBullet"/>
      </w:pPr>
      <w:r>
        <w:t>When stuck, use pwd, ls, cat filename, nano filename.sh, ls -l.</w:t>
      </w:r>
    </w:p>
    <w:p>
      <w:pPr>
        <w:pStyle w:val="Heading1"/>
      </w:pPr>
      <w:r>
        <w:t>Reusable patterns to memorize</w:t>
      </w:r>
    </w:p>
    <w:p>
      <w:pPr>
        <w:pStyle w:val="CodeBlock"/>
      </w:pPr>
      <w:r>
        <w:rPr>
          <w:rFonts w:ascii="Consolas" w:hAnsi="Consolas" w:eastAsia="Consolas"/>
          <w:sz w:val="17"/>
        </w:rPr>
        <w:t># Read input</w:t>
      </w:r>
      <w:r>
        <w:br/>
      </w:r>
      <w:r>
        <w:rPr>
          <w:rFonts w:ascii="Consolas" w:hAnsi="Consolas" w:eastAsia="Consolas"/>
          <w:sz w:val="17"/>
        </w:rPr>
        <w:t>read var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# If condition</w:t>
      </w:r>
      <w:r>
        <w:br/>
      </w:r>
      <w:r>
        <w:rPr>
          <w:rFonts w:ascii="Consolas" w:hAnsi="Consolas" w:eastAsia="Consolas"/>
          <w:sz w:val="17"/>
        </w:rPr>
        <w:t>if [ condition ]</w:t>
      </w:r>
      <w:r>
        <w:br/>
      </w:r>
      <w:r>
        <w:rPr>
          <w:rFonts w:ascii="Consolas" w:hAnsi="Consolas" w:eastAsia="Consolas"/>
          <w:sz w:val="17"/>
        </w:rPr>
        <w:t>then</w:t>
      </w:r>
      <w:r>
        <w:br/>
      </w:r>
      <w:r>
        <w:rPr>
          <w:rFonts w:ascii="Consolas" w:hAnsi="Consolas" w:eastAsia="Consolas"/>
          <w:sz w:val="17"/>
        </w:rPr>
        <w:t xml:space="preserve">    commands</w:t>
      </w:r>
      <w:r>
        <w:br/>
      </w:r>
      <w:r>
        <w:rPr>
          <w:rFonts w:ascii="Consolas" w:hAnsi="Consolas" w:eastAsia="Consolas"/>
          <w:sz w:val="17"/>
        </w:rPr>
        <w:t>else</w:t>
      </w:r>
      <w:r>
        <w:br/>
      </w:r>
      <w:r>
        <w:rPr>
          <w:rFonts w:ascii="Consolas" w:hAnsi="Consolas" w:eastAsia="Consolas"/>
          <w:sz w:val="17"/>
        </w:rPr>
        <w:t xml:space="preserve">    commands</w:t>
      </w:r>
      <w:r>
        <w:br/>
      </w:r>
      <w:r>
        <w:rPr>
          <w:rFonts w:ascii="Consolas" w:hAnsi="Consolas" w:eastAsia="Consolas"/>
          <w:sz w:val="17"/>
        </w:rPr>
        <w:t>fi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# Case menu</w:t>
      </w:r>
      <w:r>
        <w:br/>
      </w:r>
      <w:r>
        <w:rPr>
          <w:rFonts w:ascii="Consolas" w:hAnsi="Consolas" w:eastAsia="Consolas"/>
          <w:sz w:val="17"/>
        </w:rPr>
        <w:t>case $choice in</w:t>
      </w:r>
      <w:r>
        <w:br/>
      </w:r>
      <w:r>
        <w:rPr>
          <w:rFonts w:ascii="Consolas" w:hAnsi="Consolas" w:eastAsia="Consolas"/>
          <w:sz w:val="17"/>
        </w:rPr>
        <w:t xml:space="preserve">    1) commands ;;</w:t>
      </w:r>
      <w:r>
        <w:br/>
      </w:r>
      <w:r>
        <w:rPr>
          <w:rFonts w:ascii="Consolas" w:hAnsi="Consolas" w:eastAsia="Consolas"/>
          <w:sz w:val="17"/>
        </w:rPr>
        <w:t xml:space="preserve">    2) commands ;;</w:t>
      </w:r>
      <w:r>
        <w:br/>
      </w:r>
      <w:r>
        <w:rPr>
          <w:rFonts w:ascii="Consolas" w:hAnsi="Consolas" w:eastAsia="Consolas"/>
          <w:sz w:val="17"/>
        </w:rPr>
        <w:t xml:space="preserve">    *) echo "Invalid" ;;</w:t>
      </w:r>
      <w:r>
        <w:br/>
      </w:r>
      <w:r>
        <w:rPr>
          <w:rFonts w:ascii="Consolas" w:hAnsi="Consolas" w:eastAsia="Consolas"/>
          <w:sz w:val="17"/>
        </w:rPr>
        <w:t>esac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# For loop</w:t>
      </w:r>
      <w:r>
        <w:br/>
      </w:r>
      <w:r>
        <w:rPr>
          <w:rFonts w:ascii="Consolas" w:hAnsi="Consolas" w:eastAsia="Consolas"/>
          <w:sz w:val="17"/>
        </w:rPr>
        <w:t>for ((i=1; i&lt;=n; i++))</w:t>
      </w:r>
      <w:r>
        <w:br/>
      </w:r>
      <w:r>
        <w:rPr>
          <w:rFonts w:ascii="Consolas" w:hAnsi="Consolas" w:eastAsia="Consolas"/>
          <w:sz w:val="17"/>
        </w:rPr>
        <w:t>do</w:t>
      </w:r>
      <w:r>
        <w:br/>
      </w:r>
      <w:r>
        <w:rPr>
          <w:rFonts w:ascii="Consolas" w:hAnsi="Consolas" w:eastAsia="Consolas"/>
          <w:sz w:val="17"/>
        </w:rPr>
        <w:t xml:space="preserve">    commands</w:t>
      </w:r>
      <w:r>
        <w:br/>
      </w:r>
      <w:r>
        <w:rPr>
          <w:rFonts w:ascii="Consolas" w:hAnsi="Consolas" w:eastAsia="Consolas"/>
          <w:sz w:val="17"/>
        </w:rPr>
        <w:t>done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# While loop</w:t>
      </w:r>
      <w:r>
        <w:br/>
      </w:r>
      <w:r>
        <w:rPr>
          <w:rFonts w:ascii="Consolas" w:hAnsi="Consolas" w:eastAsia="Consolas"/>
          <w:sz w:val="17"/>
        </w:rPr>
        <w:t>while [ condition ]</w:t>
      </w:r>
      <w:r>
        <w:br/>
      </w:r>
      <w:r>
        <w:rPr>
          <w:rFonts w:ascii="Consolas" w:hAnsi="Consolas" w:eastAsia="Consolas"/>
          <w:sz w:val="17"/>
        </w:rPr>
        <w:t>do</w:t>
      </w:r>
      <w:r>
        <w:br/>
      </w:r>
      <w:r>
        <w:rPr>
          <w:rFonts w:ascii="Consolas" w:hAnsi="Consolas" w:eastAsia="Consolas"/>
          <w:sz w:val="17"/>
        </w:rPr>
        <w:t xml:space="preserve">    commands</w:t>
      </w:r>
      <w:r>
        <w:br/>
      </w:r>
      <w:r>
        <w:rPr>
          <w:rFonts w:ascii="Consolas" w:hAnsi="Consolas" w:eastAsia="Consolas"/>
          <w:sz w:val="17"/>
        </w:rPr>
        <w:t>done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# File check</w:t>
      </w:r>
      <w:r>
        <w:br/>
      </w:r>
      <w:r>
        <w:rPr>
          <w:rFonts w:ascii="Consolas" w:hAnsi="Consolas" w:eastAsia="Consolas"/>
          <w:sz w:val="17"/>
        </w:rPr>
        <w:t>if [ -f "$file" ]; then echo "File exists"; fi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# Directory check</w:t>
      </w:r>
      <w:r>
        <w:br/>
      </w:r>
      <w:r>
        <w:rPr>
          <w:rFonts w:ascii="Consolas" w:hAnsi="Consolas" w:eastAsia="Consolas"/>
          <w:sz w:val="17"/>
        </w:rPr>
        <w:t>if [ -d "$dir" ]; then echo "Directory exists"; fi</w:t>
      </w:r>
    </w:p>
    <w:p>
      <w:pPr>
        <w:jc w:val="center"/>
      </w:pPr>
      <w:r>
        <w:rPr>
          <w:b/>
          <w:sz w:val="20"/>
        </w:rPr>
        <w:t>Best exam strategy: solve slowly, check every command with ls/cat/pwd, and do not ignore syntax spaces.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80"/>
      <w:ind w:left="216"/>
      <w:shd w:fill="F2F2F2"/>
    </w:pPr>
    <w:rPr>
      <w:rFonts w:ascii="Consolas" w:hAnsi="Consolas" w:eastAsia="Consolas"/>
      <w:sz w:val="17"/>
    </w:rPr>
  </w:style>
  <w:style w:type="paragraph" w:customStyle="1" w:styleId="QuestionTitle">
    <w:name w:val="QuestionTitle"/>
    <w:pPr>
      <w:spacing w:before="120" w:after="40"/>
    </w:pPr>
    <w:rPr>
      <w:rFonts w:ascii="Aptos" w:hAnsi="Aptos" w:eastAsia="Aptos"/>
      <w:b/>
      <w:color w:val="1F4E79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